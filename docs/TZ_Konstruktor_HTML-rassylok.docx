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21535" w14:textId="77777777" w:rsidR="004457B0" w:rsidRPr="00B237E2" w:rsidRDefault="00000000">
      <w:pPr>
        <w:pStyle w:val="aa"/>
        <w:jc w:val="center"/>
        <w:rPr>
          <w:lang w:val="ru-RU"/>
        </w:rPr>
      </w:pPr>
      <w:r w:rsidRPr="00B237E2">
        <w:rPr>
          <w:rFonts w:ascii="Times New Roman" w:hAnsi="Times New Roman"/>
          <w:b/>
          <w:sz w:val="32"/>
          <w:lang w:val="ru-RU"/>
        </w:rPr>
        <w:t>ТЕХНИЧЕСКОЕ ЗАДАНИЕ</w:t>
      </w:r>
    </w:p>
    <w:p w14:paraId="77A44893" w14:textId="77777777" w:rsidR="004457B0" w:rsidRPr="00B237E2" w:rsidRDefault="00000000">
      <w:pPr>
        <w:pStyle w:val="1"/>
        <w:jc w:val="center"/>
        <w:rPr>
          <w:lang w:val="ru-RU"/>
        </w:rPr>
      </w:pPr>
      <w:r w:rsidRPr="00B237E2">
        <w:rPr>
          <w:rFonts w:ascii="Times New Roman" w:hAnsi="Times New Roman"/>
          <w:color w:val="000000"/>
          <w:lang w:val="ru-RU"/>
        </w:rPr>
        <w:t xml:space="preserve">на разработку </w:t>
      </w:r>
      <w:r>
        <w:rPr>
          <w:rFonts w:ascii="Times New Roman" w:hAnsi="Times New Roman"/>
          <w:color w:val="000000"/>
        </w:rPr>
        <w:t>MVP</w:t>
      </w:r>
      <w:r w:rsidRPr="00B237E2">
        <w:rPr>
          <w:rFonts w:ascii="Times New Roman" w:hAnsi="Times New Roman"/>
          <w:color w:val="000000"/>
          <w:lang w:val="ru-RU"/>
        </w:rPr>
        <w:t xml:space="preserve"> проекта</w:t>
      </w:r>
    </w:p>
    <w:p w14:paraId="748123B0" w14:textId="77777777" w:rsidR="004457B0" w:rsidRPr="00B237E2" w:rsidRDefault="00000000">
      <w:pPr>
        <w:pStyle w:val="1"/>
        <w:jc w:val="center"/>
        <w:rPr>
          <w:lang w:val="ru-RU"/>
        </w:rPr>
      </w:pPr>
      <w:r w:rsidRPr="00B237E2">
        <w:rPr>
          <w:rFonts w:ascii="Times New Roman" w:hAnsi="Times New Roman"/>
          <w:color w:val="000000"/>
          <w:lang w:val="ru-RU"/>
        </w:rPr>
        <w:t xml:space="preserve">«Конструктор </w:t>
      </w:r>
      <w:r>
        <w:rPr>
          <w:rFonts w:ascii="Times New Roman" w:hAnsi="Times New Roman"/>
          <w:color w:val="000000"/>
        </w:rPr>
        <w:t>HTML</w:t>
      </w:r>
      <w:r w:rsidRPr="00B237E2">
        <w:rPr>
          <w:rFonts w:ascii="Times New Roman" w:hAnsi="Times New Roman"/>
          <w:color w:val="000000"/>
          <w:lang w:val="ru-RU"/>
        </w:rPr>
        <w:t>-рассылок (демо)»</w:t>
      </w:r>
    </w:p>
    <w:p w14:paraId="1943138C" w14:textId="3917B01B" w:rsidR="004457B0" w:rsidRPr="00B237E2" w:rsidRDefault="00000000">
      <w:pPr>
        <w:ind w:firstLine="709"/>
        <w:rPr>
          <w:lang w:val="ru-RU"/>
        </w:rPr>
      </w:pPr>
      <w:r w:rsidRPr="00B237E2">
        <w:rPr>
          <w:b/>
          <w:lang w:val="ru-RU"/>
        </w:rPr>
        <w:t>Команда:</w:t>
      </w:r>
      <w:r w:rsidRPr="00B237E2">
        <w:rPr>
          <w:lang w:val="ru-RU"/>
        </w:rPr>
        <w:t xml:space="preserve"> </w:t>
      </w:r>
      <w:r>
        <w:t>team</w:t>
      </w:r>
      <w:r w:rsidRPr="00B237E2">
        <w:rPr>
          <w:lang w:val="ru-RU"/>
        </w:rPr>
        <w:t>2_</w:t>
      </w:r>
      <w:r>
        <w:t>Kuznetsov</w:t>
      </w:r>
      <w:r w:rsidRPr="00B237E2">
        <w:rPr>
          <w:lang w:val="ru-RU"/>
        </w:rPr>
        <w:t xml:space="preserve"> (Команда №2)</w:t>
      </w:r>
    </w:p>
    <w:p w14:paraId="3D519808" w14:textId="77777777" w:rsidR="004457B0" w:rsidRPr="00B237E2" w:rsidRDefault="00000000">
      <w:pPr>
        <w:ind w:firstLine="709"/>
        <w:rPr>
          <w:lang w:val="ru-RU"/>
        </w:rPr>
      </w:pPr>
      <w:r w:rsidRPr="00B237E2">
        <w:rPr>
          <w:b/>
          <w:lang w:val="ru-RU"/>
        </w:rPr>
        <w:t>Дисциплина:</w:t>
      </w:r>
      <w:r w:rsidRPr="00B237E2">
        <w:rPr>
          <w:lang w:val="ru-RU"/>
        </w:rPr>
        <w:t xml:space="preserve"> Основы проектной деятельности</w:t>
      </w:r>
    </w:p>
    <w:p w14:paraId="7E425141" w14:textId="77777777" w:rsidR="004457B0" w:rsidRPr="00B237E2" w:rsidRDefault="00000000">
      <w:pPr>
        <w:ind w:firstLine="709"/>
        <w:rPr>
          <w:lang w:val="ru-RU"/>
        </w:rPr>
      </w:pPr>
      <w:r w:rsidRPr="00B237E2">
        <w:rPr>
          <w:b/>
          <w:lang w:val="ru-RU"/>
        </w:rPr>
        <w:t>Версия документа:</w:t>
      </w:r>
      <w:r w:rsidRPr="00B237E2">
        <w:rPr>
          <w:lang w:val="ru-RU"/>
        </w:rPr>
        <w:t xml:space="preserve"> 1.0</w:t>
      </w:r>
    </w:p>
    <w:p w14:paraId="51342F76" w14:textId="4C883936" w:rsidR="004457B0" w:rsidRDefault="00000000">
      <w:pPr>
        <w:ind w:firstLine="709"/>
      </w:pPr>
      <w:proofErr w:type="spellStart"/>
      <w:r>
        <w:rPr>
          <w:b/>
        </w:rPr>
        <w:t>Дата</w:t>
      </w:r>
      <w:proofErr w:type="spellEnd"/>
      <w:r>
        <w:rPr>
          <w:b/>
        </w:rPr>
        <w:t>:</w:t>
      </w:r>
      <w:r>
        <w:t xml:space="preserve"> 2</w:t>
      </w:r>
      <w:r w:rsidR="00B237E2">
        <w:t>0</w:t>
      </w:r>
      <w:r>
        <w:t>.04.2026</w:t>
      </w:r>
    </w:p>
    <w:p w14:paraId="5A0D9DA7" w14:textId="77777777" w:rsidR="004457B0" w:rsidRPr="00B237E2" w:rsidRDefault="00000000">
      <w:pPr>
        <w:pStyle w:val="1"/>
        <w:rPr>
          <w:lang w:val="ru-RU"/>
        </w:rPr>
      </w:pPr>
      <w:r w:rsidRPr="00B237E2">
        <w:rPr>
          <w:rFonts w:ascii="Times New Roman" w:hAnsi="Times New Roman"/>
          <w:color w:val="000000"/>
          <w:lang w:val="ru-RU"/>
        </w:rPr>
        <w:t>1. Общие сведения</w:t>
      </w:r>
    </w:p>
    <w:p w14:paraId="5765FD10" w14:textId="77777777" w:rsidR="004457B0" w:rsidRPr="00B237E2" w:rsidRDefault="00000000">
      <w:pPr>
        <w:pStyle w:val="21"/>
        <w:rPr>
          <w:lang w:val="ru-RU"/>
        </w:rPr>
      </w:pPr>
      <w:r w:rsidRPr="00B237E2">
        <w:rPr>
          <w:rFonts w:ascii="Times New Roman" w:hAnsi="Times New Roman"/>
          <w:color w:val="000000"/>
          <w:lang w:val="ru-RU"/>
        </w:rPr>
        <w:t>1.1. Полное наименование проекта</w:t>
      </w:r>
    </w:p>
    <w:p w14:paraId="7EAA3024" w14:textId="77777777" w:rsidR="004457B0" w:rsidRPr="00B237E2" w:rsidRDefault="00000000">
      <w:pPr>
        <w:ind w:firstLine="709"/>
        <w:rPr>
          <w:lang w:val="ru-RU"/>
        </w:rPr>
      </w:pPr>
      <w:r w:rsidRPr="00B237E2">
        <w:rPr>
          <w:lang w:val="ru-RU"/>
        </w:rPr>
        <w:t xml:space="preserve">Прототип системы автоматизации </w:t>
      </w:r>
      <w:r>
        <w:t>e</w:t>
      </w:r>
      <w:r w:rsidRPr="00B237E2">
        <w:rPr>
          <w:lang w:val="ru-RU"/>
        </w:rPr>
        <w:t>-</w:t>
      </w:r>
      <w:r>
        <w:t>mail</w:t>
      </w:r>
      <w:r w:rsidRPr="00B237E2">
        <w:rPr>
          <w:lang w:val="ru-RU"/>
        </w:rPr>
        <w:t xml:space="preserve">-маркетинга «Конструктор </w:t>
      </w:r>
      <w:r>
        <w:t>HTML</w:t>
      </w:r>
      <w:r w:rsidRPr="00B237E2">
        <w:rPr>
          <w:lang w:val="ru-RU"/>
        </w:rPr>
        <w:t>-рассылок (демо)».</w:t>
      </w:r>
    </w:p>
    <w:p w14:paraId="6205D368" w14:textId="77777777" w:rsidR="004457B0" w:rsidRPr="00B237E2" w:rsidRDefault="00000000">
      <w:pPr>
        <w:pStyle w:val="21"/>
        <w:rPr>
          <w:lang w:val="ru-RU"/>
        </w:rPr>
      </w:pPr>
      <w:r w:rsidRPr="00B237E2">
        <w:rPr>
          <w:rFonts w:ascii="Times New Roman" w:hAnsi="Times New Roman"/>
          <w:color w:val="000000"/>
          <w:lang w:val="ru-RU"/>
        </w:rPr>
        <w:t>1.2. Краткое наименование проекта</w:t>
      </w:r>
    </w:p>
    <w:p w14:paraId="148C2037" w14:textId="77777777" w:rsidR="004457B0" w:rsidRPr="00B237E2" w:rsidRDefault="00000000">
      <w:pPr>
        <w:ind w:firstLine="709"/>
        <w:rPr>
          <w:lang w:val="ru-RU"/>
        </w:rPr>
      </w:pPr>
      <w:r>
        <w:t>HTML</w:t>
      </w:r>
      <w:r w:rsidRPr="00B237E2">
        <w:rPr>
          <w:lang w:val="ru-RU"/>
        </w:rPr>
        <w:t>-</w:t>
      </w:r>
      <w:r>
        <w:t>Mailer</w:t>
      </w:r>
      <w:r w:rsidRPr="00B237E2">
        <w:rPr>
          <w:lang w:val="ru-RU"/>
        </w:rPr>
        <w:t xml:space="preserve"> </w:t>
      </w:r>
      <w:r>
        <w:t>MVP</w:t>
      </w:r>
      <w:r w:rsidRPr="00B237E2">
        <w:rPr>
          <w:lang w:val="ru-RU"/>
        </w:rPr>
        <w:t xml:space="preserve"> / «Конструктор рассылок».</w:t>
      </w:r>
    </w:p>
    <w:p w14:paraId="5EBC92E1" w14:textId="77777777" w:rsidR="004457B0" w:rsidRPr="00B237E2" w:rsidRDefault="00000000">
      <w:pPr>
        <w:pStyle w:val="21"/>
        <w:rPr>
          <w:lang w:val="ru-RU"/>
        </w:rPr>
      </w:pPr>
      <w:r w:rsidRPr="00B237E2">
        <w:rPr>
          <w:rFonts w:ascii="Times New Roman" w:hAnsi="Times New Roman"/>
          <w:color w:val="000000"/>
          <w:lang w:val="ru-RU"/>
        </w:rPr>
        <w:t>1.3. Основание для разработки</w:t>
      </w:r>
    </w:p>
    <w:p w14:paraId="035BA4B9" w14:textId="77777777" w:rsidR="004457B0" w:rsidRPr="00B237E2" w:rsidRDefault="00000000">
      <w:pPr>
        <w:ind w:firstLine="709"/>
        <w:rPr>
          <w:lang w:val="ru-RU"/>
        </w:rPr>
      </w:pPr>
      <w:r w:rsidRPr="00B237E2">
        <w:rPr>
          <w:lang w:val="ru-RU"/>
        </w:rPr>
        <w:t xml:space="preserve">Настоящее техническое задание разработано в рамках выполнения командного проекта по дисциплине «Основы проектной деятельности» на основании Кейса №13 «Конструктор </w:t>
      </w:r>
      <w:r>
        <w:t>HTML</w:t>
      </w:r>
      <w:r w:rsidRPr="00B237E2">
        <w:rPr>
          <w:lang w:val="ru-RU"/>
        </w:rPr>
        <w:t>-рассылок (демо)» (Кейсы ОПД, отрасль — маркетинг).</w:t>
      </w:r>
    </w:p>
    <w:p w14:paraId="6DCAFEA8" w14:textId="77777777" w:rsidR="004457B0" w:rsidRPr="00B237E2" w:rsidRDefault="00000000">
      <w:pPr>
        <w:pStyle w:val="21"/>
        <w:rPr>
          <w:lang w:val="ru-RU"/>
        </w:rPr>
      </w:pPr>
      <w:r w:rsidRPr="00B237E2">
        <w:rPr>
          <w:rFonts w:ascii="Times New Roman" w:hAnsi="Times New Roman"/>
          <w:color w:val="000000"/>
          <w:lang w:val="ru-RU"/>
        </w:rPr>
        <w:t>1.4. Назначение документа</w:t>
      </w:r>
    </w:p>
    <w:p w14:paraId="1F986EBD" w14:textId="77777777" w:rsidR="004457B0" w:rsidRPr="00B237E2" w:rsidRDefault="00000000">
      <w:pPr>
        <w:ind w:firstLine="709"/>
        <w:rPr>
          <w:lang w:val="ru-RU"/>
        </w:rPr>
      </w:pPr>
      <w:r w:rsidRPr="00B237E2">
        <w:rPr>
          <w:lang w:val="ru-RU"/>
        </w:rPr>
        <w:t xml:space="preserve">Настоящее техническое задание определяет назначение, границы </w:t>
      </w:r>
      <w:r>
        <w:t>MVP</w:t>
      </w:r>
      <w:r w:rsidRPr="00B237E2">
        <w:rPr>
          <w:lang w:val="ru-RU"/>
        </w:rPr>
        <w:t xml:space="preserve">, состав пользователей, основные функции, требования к данным, интерфейсу и критерии приёмки проекта «Конструктор </w:t>
      </w:r>
      <w:r>
        <w:t>HTML</w:t>
      </w:r>
      <w:r w:rsidRPr="00B237E2">
        <w:rPr>
          <w:lang w:val="ru-RU"/>
        </w:rPr>
        <w:t>-рассылок (демо)».</w:t>
      </w:r>
    </w:p>
    <w:p w14:paraId="35DD1E4E" w14:textId="77777777" w:rsidR="004457B0" w:rsidRDefault="00000000">
      <w:pPr>
        <w:pStyle w:val="21"/>
      </w:pPr>
      <w:r>
        <w:rPr>
          <w:rFonts w:ascii="Times New Roman" w:hAnsi="Times New Roman"/>
          <w:color w:val="000000"/>
        </w:rPr>
        <w:t xml:space="preserve">1.5. </w:t>
      </w:r>
      <w:proofErr w:type="spellStart"/>
      <w:r>
        <w:rPr>
          <w:rFonts w:ascii="Times New Roman" w:hAnsi="Times New Roman"/>
          <w:color w:val="000000"/>
        </w:rPr>
        <w:t>Состав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команды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4457B0" w14:paraId="2B52B81A" w14:textId="77777777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E06169" w14:textId="77777777" w:rsidR="004457B0" w:rsidRDefault="00000000">
            <w:r>
              <w:rPr>
                <w:b/>
                <w:sz w:val="22"/>
              </w:rPr>
              <w:t>№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05F980" w14:textId="77777777" w:rsidR="004457B0" w:rsidRDefault="00000000">
            <w:r>
              <w:rPr>
                <w:b/>
                <w:sz w:val="22"/>
              </w:rPr>
              <w:t>ФИО участника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415CD2" w14:textId="77777777" w:rsidR="004457B0" w:rsidRDefault="00000000">
            <w:r>
              <w:rPr>
                <w:b/>
                <w:sz w:val="22"/>
              </w:rPr>
              <w:t>Роль в команде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92BC68" w14:textId="77777777" w:rsidR="004457B0" w:rsidRDefault="00000000">
            <w:r>
              <w:rPr>
                <w:b/>
                <w:sz w:val="22"/>
              </w:rPr>
              <w:t>Зона ответственности</w:t>
            </w:r>
          </w:p>
        </w:tc>
      </w:tr>
      <w:tr w:rsidR="004457B0" w:rsidRPr="00B237E2" w14:paraId="5508229A" w14:textId="77777777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D7A84" w14:textId="77777777" w:rsidR="004457B0" w:rsidRDefault="00000000">
            <w:r>
              <w:rPr>
                <w:sz w:val="22"/>
              </w:rPr>
              <w:t>1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1CEDA" w14:textId="77777777" w:rsidR="004457B0" w:rsidRDefault="00000000">
            <w:r>
              <w:rPr>
                <w:sz w:val="22"/>
              </w:rPr>
              <w:t>Кузнецов Владимир Николаевич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9642D" w14:textId="77777777" w:rsidR="004457B0" w:rsidRDefault="00000000">
            <w:r>
              <w:rPr>
                <w:sz w:val="22"/>
              </w:rPr>
              <w:t>Project lead / Backend-разработчик (R3)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4EA2A" w14:textId="77777777" w:rsidR="004457B0" w:rsidRPr="00B237E2" w:rsidRDefault="00000000">
            <w:pPr>
              <w:rPr>
                <w:lang w:val="ru-RU"/>
              </w:rPr>
            </w:pPr>
            <w:r w:rsidRPr="00B237E2">
              <w:rPr>
                <w:sz w:val="22"/>
                <w:lang w:val="ru-RU"/>
              </w:rPr>
              <w:t>Общая координация, управление рисками, интеграционный слой, приёмка результатов</w:t>
            </w:r>
          </w:p>
        </w:tc>
      </w:tr>
      <w:tr w:rsidR="004457B0" w14:paraId="06A4D4D7" w14:textId="77777777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44384" w14:textId="77777777" w:rsidR="004457B0" w:rsidRDefault="00000000">
            <w:r>
              <w:rPr>
                <w:sz w:val="22"/>
              </w:rPr>
              <w:t>2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EE30F" w14:textId="77777777" w:rsidR="004457B0" w:rsidRDefault="00000000">
            <w:r>
              <w:rPr>
                <w:sz w:val="22"/>
              </w:rPr>
              <w:t>Гречишкина Кристина Андреевна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9BAEB" w14:textId="77777777" w:rsidR="004457B0" w:rsidRDefault="00000000">
            <w:r>
              <w:rPr>
                <w:sz w:val="22"/>
              </w:rPr>
              <w:t>Системный аналитик (SA)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4CEF9" w14:textId="77777777" w:rsidR="004457B0" w:rsidRDefault="00000000">
            <w:r>
              <w:rPr>
                <w:sz w:val="22"/>
              </w:rPr>
              <w:t>Карточка проекта, USM, BPMN, ERD, реестр требований, ТЗ, acceptance criteria</w:t>
            </w:r>
          </w:p>
        </w:tc>
      </w:tr>
      <w:tr w:rsidR="004457B0" w:rsidRPr="00B237E2" w14:paraId="1693DF86" w14:textId="77777777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60049" w14:textId="77777777" w:rsidR="004457B0" w:rsidRDefault="00000000">
            <w:r>
              <w:rPr>
                <w:sz w:val="22"/>
              </w:rPr>
              <w:t>3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5FBF6" w14:textId="77777777" w:rsidR="004457B0" w:rsidRDefault="00000000">
            <w:r>
              <w:rPr>
                <w:sz w:val="22"/>
              </w:rPr>
              <w:t>Шеганов Михаил Юрьевич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FE78E" w14:textId="77777777" w:rsidR="004457B0" w:rsidRDefault="00000000">
            <w:r>
              <w:rPr>
                <w:sz w:val="22"/>
              </w:rPr>
              <w:t>Разработчик 1С (P1)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30E99" w14:textId="77777777" w:rsidR="004457B0" w:rsidRPr="00B237E2" w:rsidRDefault="00000000">
            <w:pPr>
              <w:rPr>
                <w:lang w:val="ru-RU"/>
              </w:rPr>
            </w:pPr>
            <w:r w:rsidRPr="00B237E2">
              <w:rPr>
                <w:sz w:val="22"/>
                <w:lang w:val="ru-RU"/>
              </w:rPr>
              <w:t xml:space="preserve">Объекты метаданных, формы, отчёты, импорт </w:t>
            </w:r>
            <w:r>
              <w:rPr>
                <w:sz w:val="22"/>
              </w:rPr>
              <w:t>CSV</w:t>
            </w:r>
            <w:r w:rsidRPr="00B237E2">
              <w:rPr>
                <w:sz w:val="22"/>
                <w:lang w:val="ru-RU"/>
              </w:rPr>
              <w:t xml:space="preserve">, </w:t>
            </w:r>
            <w:r>
              <w:rPr>
                <w:sz w:val="22"/>
              </w:rPr>
              <w:t>HTTP</w:t>
            </w:r>
            <w:r w:rsidRPr="00B237E2">
              <w:rPr>
                <w:sz w:val="22"/>
                <w:lang w:val="ru-RU"/>
              </w:rPr>
              <w:t>-клиент</w:t>
            </w:r>
          </w:p>
        </w:tc>
      </w:tr>
      <w:tr w:rsidR="004457B0" w:rsidRPr="00B237E2" w14:paraId="3172935F" w14:textId="77777777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2C649" w14:textId="77777777" w:rsidR="004457B0" w:rsidRDefault="00000000">
            <w:r>
              <w:rPr>
                <w:sz w:val="22"/>
              </w:rPr>
              <w:lastRenderedPageBreak/>
              <w:t>4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DB79D" w14:textId="77777777" w:rsidR="004457B0" w:rsidRDefault="00000000">
            <w:r>
              <w:rPr>
                <w:sz w:val="22"/>
              </w:rPr>
              <w:t>Бочко Никита Сергеевич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9B463" w14:textId="77777777" w:rsidR="004457B0" w:rsidRDefault="00000000">
            <w:r>
              <w:rPr>
                <w:sz w:val="22"/>
              </w:rPr>
              <w:t>Frontend-разработчик (R1)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A1634" w14:textId="77777777" w:rsidR="004457B0" w:rsidRPr="00B237E2" w:rsidRDefault="00000000">
            <w:pPr>
              <w:rPr>
                <w:lang w:val="ru-RU"/>
              </w:rPr>
            </w:pPr>
            <w:r w:rsidRPr="00B237E2">
              <w:rPr>
                <w:sz w:val="22"/>
                <w:lang w:val="ru-RU"/>
              </w:rPr>
              <w:t>Пользовательский интерфейс, формы предпросмотра, документация репозитория</w:t>
            </w:r>
          </w:p>
        </w:tc>
      </w:tr>
      <w:tr w:rsidR="004457B0" w:rsidRPr="00B237E2" w14:paraId="70345C4E" w14:textId="77777777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C6C1F" w14:textId="77777777" w:rsidR="004457B0" w:rsidRDefault="00000000">
            <w:r>
              <w:rPr>
                <w:sz w:val="22"/>
              </w:rPr>
              <w:t>5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C951E" w14:textId="77777777" w:rsidR="004457B0" w:rsidRDefault="00000000">
            <w:r>
              <w:rPr>
                <w:sz w:val="22"/>
              </w:rPr>
              <w:t>Малыхин Арсений Евгеньевич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147B0" w14:textId="77777777" w:rsidR="004457B0" w:rsidRDefault="00000000">
            <w:r>
              <w:rPr>
                <w:sz w:val="22"/>
              </w:rPr>
              <w:t>Backend-разработчик (R2)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7EFBA" w14:textId="77777777" w:rsidR="004457B0" w:rsidRPr="00B237E2" w:rsidRDefault="00000000">
            <w:pPr>
              <w:rPr>
                <w:lang w:val="ru-RU"/>
              </w:rPr>
            </w:pPr>
            <w:r>
              <w:rPr>
                <w:sz w:val="22"/>
              </w:rPr>
              <w:t>REST</w:t>
            </w:r>
            <w:r w:rsidRPr="00B237E2">
              <w:rPr>
                <w:sz w:val="22"/>
                <w:lang w:val="ru-RU"/>
              </w:rPr>
              <w:t>-мок отправки, интеграция и обмен данными</w:t>
            </w:r>
          </w:p>
        </w:tc>
      </w:tr>
    </w:tbl>
    <w:p w14:paraId="23C5FCD8" w14:textId="77777777" w:rsidR="004457B0" w:rsidRDefault="00000000">
      <w:pPr>
        <w:pStyle w:val="21"/>
      </w:pPr>
      <w:r>
        <w:rPr>
          <w:rFonts w:ascii="Times New Roman" w:hAnsi="Times New Roman"/>
          <w:color w:val="000000"/>
        </w:rPr>
        <w:t xml:space="preserve">1.6. </w:t>
      </w:r>
      <w:proofErr w:type="spellStart"/>
      <w:r>
        <w:rPr>
          <w:rFonts w:ascii="Times New Roman" w:hAnsi="Times New Roman"/>
          <w:color w:val="000000"/>
        </w:rPr>
        <w:t>История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версий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документа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4457B0" w14:paraId="241CDEFE" w14:textId="77777777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81C282" w14:textId="77777777" w:rsidR="004457B0" w:rsidRDefault="00000000">
            <w:r>
              <w:rPr>
                <w:b/>
                <w:sz w:val="22"/>
              </w:rPr>
              <w:t>Версия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0FDF79" w14:textId="77777777" w:rsidR="004457B0" w:rsidRDefault="00000000">
            <w:r>
              <w:rPr>
                <w:b/>
                <w:sz w:val="22"/>
              </w:rPr>
              <w:t>Дата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FD14AD" w14:textId="77777777" w:rsidR="004457B0" w:rsidRDefault="00000000">
            <w:r>
              <w:rPr>
                <w:b/>
                <w:sz w:val="22"/>
              </w:rPr>
              <w:t>Автор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F0417" w14:textId="77777777" w:rsidR="004457B0" w:rsidRDefault="00000000">
            <w:r>
              <w:rPr>
                <w:b/>
                <w:sz w:val="22"/>
              </w:rPr>
              <w:t>Изменения</w:t>
            </w:r>
          </w:p>
        </w:tc>
      </w:tr>
      <w:tr w:rsidR="004457B0" w14:paraId="7CBA7E22" w14:textId="77777777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37AB0" w14:textId="77777777" w:rsidR="004457B0" w:rsidRDefault="00000000">
            <w:r>
              <w:rPr>
                <w:sz w:val="22"/>
              </w:rPr>
              <w:t>0.1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65F31" w14:textId="77777777" w:rsidR="004457B0" w:rsidRDefault="00000000">
            <w:r>
              <w:rPr>
                <w:sz w:val="22"/>
              </w:rPr>
              <w:t>20.02.2026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ECFEB" w14:textId="77777777" w:rsidR="004457B0" w:rsidRDefault="00000000">
            <w:r>
              <w:rPr>
                <w:sz w:val="22"/>
              </w:rPr>
              <w:t>Гречишкина К.А.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B312E" w14:textId="77777777" w:rsidR="004457B0" w:rsidRDefault="00000000">
            <w:r>
              <w:rPr>
                <w:sz w:val="22"/>
              </w:rPr>
              <w:t>Стартовый набросок ТЗ (черновик)</w:t>
            </w:r>
          </w:p>
        </w:tc>
      </w:tr>
      <w:tr w:rsidR="004457B0" w:rsidRPr="00B237E2" w14:paraId="5F2C3A7D" w14:textId="77777777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5E90C" w14:textId="77777777" w:rsidR="004457B0" w:rsidRDefault="00000000">
            <w:r>
              <w:rPr>
                <w:sz w:val="22"/>
              </w:rPr>
              <w:t>0.5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A2D3A" w14:textId="77777777" w:rsidR="004457B0" w:rsidRDefault="00000000">
            <w:r>
              <w:rPr>
                <w:sz w:val="22"/>
              </w:rPr>
              <w:t>16.03.2026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5E8EE" w14:textId="77777777" w:rsidR="004457B0" w:rsidRPr="00B237E2" w:rsidRDefault="00000000">
            <w:pPr>
              <w:rPr>
                <w:lang w:val="ru-RU"/>
              </w:rPr>
            </w:pPr>
            <w:r w:rsidRPr="00B237E2">
              <w:rPr>
                <w:sz w:val="22"/>
                <w:lang w:val="ru-RU"/>
              </w:rPr>
              <w:t>Гречишкина К.А., Кузнецов В.Н.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5CAA7" w14:textId="77777777" w:rsidR="004457B0" w:rsidRPr="00B237E2" w:rsidRDefault="00000000">
            <w:pPr>
              <w:rPr>
                <w:lang w:val="ru-RU"/>
              </w:rPr>
            </w:pPr>
            <w:r w:rsidRPr="00B237E2">
              <w:rPr>
                <w:sz w:val="22"/>
                <w:lang w:val="ru-RU"/>
              </w:rPr>
              <w:t xml:space="preserve">Согласование границ </w:t>
            </w:r>
            <w:r>
              <w:rPr>
                <w:sz w:val="22"/>
              </w:rPr>
              <w:t>MVP</w:t>
            </w:r>
            <w:r w:rsidRPr="00B237E2">
              <w:rPr>
                <w:sz w:val="22"/>
                <w:lang w:val="ru-RU"/>
              </w:rPr>
              <w:t xml:space="preserve">, </w:t>
            </w:r>
            <w:r>
              <w:rPr>
                <w:sz w:val="22"/>
              </w:rPr>
              <w:t>KPI</w:t>
            </w:r>
            <w:r w:rsidRPr="00B237E2">
              <w:rPr>
                <w:sz w:val="22"/>
                <w:lang w:val="ru-RU"/>
              </w:rPr>
              <w:t>, ролей</w:t>
            </w:r>
          </w:p>
        </w:tc>
      </w:tr>
      <w:tr w:rsidR="004457B0" w:rsidRPr="00B237E2" w14:paraId="6DCB085D" w14:textId="77777777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CB4BD" w14:textId="77777777" w:rsidR="004457B0" w:rsidRDefault="00000000">
            <w:r>
              <w:rPr>
                <w:sz w:val="22"/>
              </w:rPr>
              <w:t>1.0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E7CA5" w14:textId="0FC23628" w:rsidR="004457B0" w:rsidRDefault="00000000">
            <w:r>
              <w:rPr>
                <w:sz w:val="22"/>
              </w:rPr>
              <w:t>2</w:t>
            </w:r>
            <w:r w:rsidR="00B237E2">
              <w:rPr>
                <w:sz w:val="22"/>
              </w:rPr>
              <w:t>0</w:t>
            </w:r>
            <w:r>
              <w:rPr>
                <w:sz w:val="22"/>
              </w:rPr>
              <w:t>.04.2026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09271" w14:textId="77777777" w:rsidR="004457B0" w:rsidRDefault="00000000">
            <w:r>
              <w:rPr>
                <w:sz w:val="22"/>
              </w:rPr>
              <w:t>Гречишкина К.А.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EE45A" w14:textId="77777777" w:rsidR="004457B0" w:rsidRPr="00B237E2" w:rsidRDefault="00000000">
            <w:pPr>
              <w:rPr>
                <w:lang w:val="ru-RU"/>
              </w:rPr>
            </w:pPr>
            <w:r w:rsidRPr="00B237E2">
              <w:rPr>
                <w:sz w:val="22"/>
                <w:lang w:val="ru-RU"/>
              </w:rPr>
              <w:t>Финальная версия документа к КТ-3</w:t>
            </w:r>
          </w:p>
        </w:tc>
      </w:tr>
    </w:tbl>
    <w:p w14:paraId="210CD66B" w14:textId="77777777" w:rsidR="004457B0" w:rsidRPr="00B237E2" w:rsidRDefault="00000000">
      <w:pPr>
        <w:pStyle w:val="1"/>
        <w:rPr>
          <w:lang w:val="ru-RU"/>
        </w:rPr>
      </w:pPr>
      <w:r w:rsidRPr="00B237E2">
        <w:rPr>
          <w:rFonts w:ascii="Times New Roman" w:hAnsi="Times New Roman"/>
          <w:color w:val="000000"/>
          <w:lang w:val="ru-RU"/>
        </w:rPr>
        <w:t>2. Назначение и цели создания системы</w:t>
      </w:r>
    </w:p>
    <w:p w14:paraId="048A7974" w14:textId="77777777" w:rsidR="004457B0" w:rsidRPr="00B237E2" w:rsidRDefault="00000000">
      <w:pPr>
        <w:pStyle w:val="21"/>
        <w:rPr>
          <w:lang w:val="ru-RU"/>
        </w:rPr>
      </w:pPr>
      <w:r w:rsidRPr="00B237E2">
        <w:rPr>
          <w:rFonts w:ascii="Times New Roman" w:hAnsi="Times New Roman"/>
          <w:color w:val="000000"/>
          <w:lang w:val="ru-RU"/>
        </w:rPr>
        <w:t>2.1. Проблема, решаемая проектом</w:t>
      </w:r>
    </w:p>
    <w:p w14:paraId="4F61FB8E" w14:textId="77777777" w:rsidR="004457B0" w:rsidRPr="00B237E2" w:rsidRDefault="00000000">
      <w:pPr>
        <w:ind w:firstLine="709"/>
        <w:rPr>
          <w:lang w:val="ru-RU"/>
        </w:rPr>
      </w:pPr>
      <w:r w:rsidRPr="00B237E2">
        <w:rPr>
          <w:lang w:val="ru-RU"/>
        </w:rPr>
        <w:t xml:space="preserve">Подготовка </w:t>
      </w:r>
      <w:r>
        <w:t>e</w:t>
      </w:r>
      <w:r w:rsidRPr="00B237E2">
        <w:rPr>
          <w:lang w:val="ru-RU"/>
        </w:rPr>
        <w:t>-</w:t>
      </w:r>
      <w:r>
        <w:t>mail</w:t>
      </w:r>
      <w:r w:rsidRPr="00B237E2">
        <w:rPr>
          <w:lang w:val="ru-RU"/>
        </w:rPr>
        <w:t xml:space="preserve">-кампаний в малых и средних маркетинговых командах требует ручного создания </w:t>
      </w:r>
      <w:r>
        <w:t>HTML</w:t>
      </w:r>
      <w:r w:rsidRPr="00B237E2">
        <w:rPr>
          <w:lang w:val="ru-RU"/>
        </w:rPr>
        <w:t>-шаблонов, ручного формирования сегментов получателей и отсутствует единая точка хранения журнала рассылок. Это увеличивает время подготовки рассылки, повышает риск ошибок (отправка без согласия, некорректные адреса, отсутствие фиксации результата) и снижает управляемость коммуникаций.</w:t>
      </w:r>
    </w:p>
    <w:p w14:paraId="7CFC5B10" w14:textId="77777777" w:rsidR="004457B0" w:rsidRDefault="00000000">
      <w:pPr>
        <w:pStyle w:val="21"/>
      </w:pPr>
      <w:r>
        <w:rPr>
          <w:rFonts w:ascii="Times New Roman" w:hAnsi="Times New Roman"/>
          <w:color w:val="000000"/>
        </w:rPr>
        <w:t>2.2. Целевая аудитория</w:t>
      </w:r>
    </w:p>
    <w:p w14:paraId="783E64E7" w14:textId="77777777" w:rsidR="004457B0" w:rsidRPr="00B237E2" w:rsidRDefault="00000000">
      <w:pPr>
        <w:pStyle w:val="a0"/>
        <w:rPr>
          <w:lang w:val="ru-RU"/>
        </w:rPr>
      </w:pPr>
      <w:r w:rsidRPr="00B237E2">
        <w:rPr>
          <w:b/>
          <w:lang w:val="ru-RU"/>
        </w:rPr>
        <w:t>Основные пользователи:</w:t>
      </w:r>
      <w:r w:rsidRPr="00B237E2">
        <w:rPr>
          <w:lang w:val="ru-RU"/>
        </w:rPr>
        <w:t xml:space="preserve"> маркетологи (создание шаблонов, запуск кампаний); аналитики (отчётность по </w:t>
      </w:r>
      <w:r>
        <w:t>KPI</w:t>
      </w:r>
      <w:r w:rsidRPr="00B237E2">
        <w:rPr>
          <w:lang w:val="ru-RU"/>
        </w:rPr>
        <w:t xml:space="preserve"> рассылок).</w:t>
      </w:r>
    </w:p>
    <w:p w14:paraId="0CB1E7EF" w14:textId="77777777" w:rsidR="004457B0" w:rsidRPr="00B237E2" w:rsidRDefault="00000000">
      <w:pPr>
        <w:pStyle w:val="a0"/>
        <w:rPr>
          <w:lang w:val="ru-RU"/>
        </w:rPr>
      </w:pPr>
      <w:r w:rsidRPr="00B237E2">
        <w:rPr>
          <w:b/>
          <w:lang w:val="ru-RU"/>
        </w:rPr>
        <w:t>Дополнительные пользователи:</w:t>
      </w:r>
      <w:r w:rsidRPr="00B237E2">
        <w:rPr>
          <w:lang w:val="ru-RU"/>
        </w:rPr>
        <w:t xml:space="preserve"> администраторы системы (настройка справочников, очистка тестовых данных); преподаватели и обучающиеся (демонстрационные сценарии).</w:t>
      </w:r>
    </w:p>
    <w:p w14:paraId="201B7299" w14:textId="77777777" w:rsidR="004457B0" w:rsidRPr="00B237E2" w:rsidRDefault="00000000">
      <w:pPr>
        <w:pStyle w:val="21"/>
        <w:rPr>
          <w:lang w:val="ru-RU"/>
        </w:rPr>
      </w:pPr>
      <w:r w:rsidRPr="00B237E2">
        <w:rPr>
          <w:rFonts w:ascii="Times New Roman" w:hAnsi="Times New Roman"/>
          <w:color w:val="000000"/>
          <w:lang w:val="ru-RU"/>
        </w:rPr>
        <w:t>2.3. Назначение системы</w:t>
      </w:r>
    </w:p>
    <w:p w14:paraId="580828F4" w14:textId="77777777" w:rsidR="004457B0" w:rsidRPr="00B237E2" w:rsidRDefault="00000000">
      <w:pPr>
        <w:ind w:firstLine="709"/>
        <w:rPr>
          <w:lang w:val="ru-RU"/>
        </w:rPr>
      </w:pPr>
      <w:r w:rsidRPr="00B237E2">
        <w:rPr>
          <w:lang w:val="ru-RU"/>
        </w:rPr>
        <w:t xml:space="preserve">Система «Конструктор </w:t>
      </w:r>
      <w:r>
        <w:t>HTML</w:t>
      </w:r>
      <w:r w:rsidRPr="00B237E2">
        <w:rPr>
          <w:lang w:val="ru-RU"/>
        </w:rPr>
        <w:t xml:space="preserve">-рассылок (демо)» предназначена для моделирования полного жизненного цикла </w:t>
      </w:r>
      <w:r>
        <w:t>e</w:t>
      </w:r>
      <w:r w:rsidRPr="00B237E2">
        <w:rPr>
          <w:lang w:val="ru-RU"/>
        </w:rPr>
        <w:t>-</w:t>
      </w:r>
      <w:r>
        <w:t>mail</w:t>
      </w:r>
      <w:r w:rsidRPr="00B237E2">
        <w:rPr>
          <w:lang w:val="ru-RU"/>
        </w:rPr>
        <w:t xml:space="preserve">-рассылки: создания и хранения </w:t>
      </w:r>
      <w:r>
        <w:t>HTML</w:t>
      </w:r>
      <w:r w:rsidRPr="00B237E2">
        <w:rPr>
          <w:lang w:val="ru-RU"/>
        </w:rPr>
        <w:t xml:space="preserve">-шаблонов, формирования сегмента получателей, имитации отправки через </w:t>
      </w:r>
      <w:r>
        <w:t>REST</w:t>
      </w:r>
      <w:r w:rsidRPr="00B237E2">
        <w:rPr>
          <w:lang w:val="ru-RU"/>
        </w:rPr>
        <w:t xml:space="preserve">-мок, ведения журнала доставки и формирования отчётности по </w:t>
      </w:r>
      <w:r>
        <w:t>KPI</w:t>
      </w:r>
      <w:r w:rsidRPr="00B237E2">
        <w:rPr>
          <w:lang w:val="ru-RU"/>
        </w:rPr>
        <w:t xml:space="preserve"> с возможностью экспорта в </w:t>
      </w:r>
      <w:r>
        <w:t>CSV</w:t>
      </w:r>
      <w:r w:rsidRPr="00B237E2">
        <w:rPr>
          <w:lang w:val="ru-RU"/>
        </w:rPr>
        <w:t>.</w:t>
      </w:r>
    </w:p>
    <w:p w14:paraId="4C17FC85" w14:textId="77777777" w:rsidR="004457B0" w:rsidRPr="00B237E2" w:rsidRDefault="00000000">
      <w:pPr>
        <w:pStyle w:val="21"/>
        <w:rPr>
          <w:lang w:val="ru-RU"/>
        </w:rPr>
      </w:pPr>
      <w:r w:rsidRPr="00B237E2">
        <w:rPr>
          <w:rFonts w:ascii="Times New Roman" w:hAnsi="Times New Roman"/>
          <w:color w:val="000000"/>
          <w:lang w:val="ru-RU"/>
        </w:rPr>
        <w:t>2.4. Цель создания системы</w:t>
      </w:r>
    </w:p>
    <w:p w14:paraId="4F3F5906" w14:textId="77777777" w:rsidR="004457B0" w:rsidRPr="00B237E2" w:rsidRDefault="00000000">
      <w:pPr>
        <w:ind w:firstLine="709"/>
        <w:rPr>
          <w:lang w:val="ru-RU"/>
        </w:rPr>
      </w:pPr>
      <w:r w:rsidRPr="00B237E2">
        <w:rPr>
          <w:lang w:val="ru-RU"/>
        </w:rPr>
        <w:t xml:space="preserve">Создать прототип (демоверсию) системы управления </w:t>
      </w:r>
      <w:r>
        <w:t>e</w:t>
      </w:r>
      <w:r w:rsidRPr="00B237E2">
        <w:rPr>
          <w:lang w:val="ru-RU"/>
        </w:rPr>
        <w:t>-</w:t>
      </w:r>
      <w:r>
        <w:t>mail</w:t>
      </w:r>
      <w:r w:rsidRPr="00B237E2">
        <w:rPr>
          <w:lang w:val="ru-RU"/>
        </w:rPr>
        <w:t xml:space="preserve">-рассылками, позволяющий автоматизировать создание </w:t>
      </w:r>
      <w:r>
        <w:t>HTML</w:t>
      </w:r>
      <w:r w:rsidRPr="00B237E2">
        <w:rPr>
          <w:lang w:val="ru-RU"/>
        </w:rPr>
        <w:t xml:space="preserve">-шаблонов, сегментацию клиентов и имитацию отправки уведомлений; обеспечить сквозное демонстрационное прохождение сценария «шаблон → кампания → отправка → журнал → отчёт» без реальной </w:t>
      </w:r>
      <w:r>
        <w:t>SMTP</w:t>
      </w:r>
      <w:r w:rsidRPr="00B237E2">
        <w:rPr>
          <w:lang w:val="ru-RU"/>
        </w:rPr>
        <w:t>-инфраструктуры.</w:t>
      </w:r>
    </w:p>
    <w:p w14:paraId="4C472BCC" w14:textId="77777777" w:rsidR="004457B0" w:rsidRPr="00B237E2" w:rsidRDefault="00000000">
      <w:pPr>
        <w:pStyle w:val="21"/>
        <w:rPr>
          <w:lang w:val="ru-RU"/>
        </w:rPr>
      </w:pPr>
      <w:r w:rsidRPr="00B237E2">
        <w:rPr>
          <w:rFonts w:ascii="Times New Roman" w:hAnsi="Times New Roman"/>
          <w:color w:val="000000"/>
          <w:lang w:val="ru-RU"/>
        </w:rPr>
        <w:lastRenderedPageBreak/>
        <w:t>2.5. Задачи проекта</w:t>
      </w:r>
    </w:p>
    <w:p w14:paraId="61680B2C" w14:textId="77777777" w:rsidR="004457B0" w:rsidRPr="00B237E2" w:rsidRDefault="00000000">
      <w:pPr>
        <w:ind w:firstLine="709"/>
        <w:rPr>
          <w:lang w:val="ru-RU"/>
        </w:rPr>
      </w:pPr>
      <w:r w:rsidRPr="00B237E2">
        <w:rPr>
          <w:lang w:val="ru-RU"/>
        </w:rPr>
        <w:t>Для достижения поставленной цели необходимо решить следующие задачи:</w:t>
      </w:r>
    </w:p>
    <w:p w14:paraId="6F817D8F" w14:textId="77777777" w:rsidR="004457B0" w:rsidRPr="00B237E2" w:rsidRDefault="00000000">
      <w:pPr>
        <w:pStyle w:val="a"/>
        <w:rPr>
          <w:lang w:val="ru-RU"/>
        </w:rPr>
      </w:pPr>
      <w:r w:rsidRPr="00B237E2">
        <w:rPr>
          <w:lang w:val="ru-RU"/>
        </w:rPr>
        <w:t xml:space="preserve">Разработать справочники «Клиенты» (синтетика) и «Шаблоны писем» с поддержкой </w:t>
      </w:r>
      <w:r>
        <w:t>HTML</w:t>
      </w:r>
      <w:r w:rsidRPr="00B237E2">
        <w:rPr>
          <w:lang w:val="ru-RU"/>
        </w:rPr>
        <w:t>-кода и предпросмотра.</w:t>
      </w:r>
    </w:p>
    <w:p w14:paraId="55BACA56" w14:textId="77777777" w:rsidR="004457B0" w:rsidRPr="00B237E2" w:rsidRDefault="00000000">
      <w:pPr>
        <w:pStyle w:val="a"/>
        <w:rPr>
          <w:lang w:val="ru-RU"/>
        </w:rPr>
      </w:pPr>
      <w:r w:rsidRPr="00B237E2">
        <w:rPr>
          <w:lang w:val="ru-RU"/>
        </w:rPr>
        <w:t>Реализовать документ «Кампания» с поддержкой статусной модели (</w:t>
      </w:r>
      <w:r>
        <w:t>draft</w:t>
      </w:r>
      <w:r w:rsidRPr="00B237E2">
        <w:rPr>
          <w:lang w:val="ru-RU"/>
        </w:rPr>
        <w:t xml:space="preserve"> → </w:t>
      </w:r>
      <w:r>
        <w:t>scheduled</w:t>
      </w:r>
      <w:r w:rsidRPr="00B237E2">
        <w:rPr>
          <w:lang w:val="ru-RU"/>
        </w:rPr>
        <w:t xml:space="preserve"> → </w:t>
      </w:r>
      <w:r>
        <w:t>processing</w:t>
      </w:r>
      <w:r w:rsidRPr="00B237E2">
        <w:rPr>
          <w:lang w:val="ru-RU"/>
        </w:rPr>
        <w:t xml:space="preserve"> → </w:t>
      </w:r>
      <w:r>
        <w:t>finished</w:t>
      </w:r>
      <w:r w:rsidRPr="00B237E2">
        <w:rPr>
          <w:lang w:val="ru-RU"/>
        </w:rPr>
        <w:t>/</w:t>
      </w:r>
      <w:r>
        <w:t>failed</w:t>
      </w:r>
      <w:r w:rsidRPr="00B237E2">
        <w:rPr>
          <w:lang w:val="ru-RU"/>
        </w:rPr>
        <w:t>).</w:t>
      </w:r>
    </w:p>
    <w:p w14:paraId="79F13AF4" w14:textId="77777777" w:rsidR="004457B0" w:rsidRPr="00B237E2" w:rsidRDefault="00000000">
      <w:pPr>
        <w:pStyle w:val="a"/>
        <w:rPr>
          <w:lang w:val="ru-RU"/>
        </w:rPr>
      </w:pPr>
      <w:r w:rsidRPr="00B237E2">
        <w:rPr>
          <w:lang w:val="ru-RU"/>
        </w:rPr>
        <w:t xml:space="preserve">Реализовать </w:t>
      </w:r>
      <w:r>
        <w:t>REST</w:t>
      </w:r>
      <w:r w:rsidRPr="00B237E2">
        <w:rPr>
          <w:lang w:val="ru-RU"/>
        </w:rPr>
        <w:t>-мок отправки `</w:t>
      </w:r>
      <w:r>
        <w:t>POST</w:t>
      </w:r>
      <w:r w:rsidRPr="00B237E2">
        <w:rPr>
          <w:lang w:val="ru-RU"/>
        </w:rPr>
        <w:t xml:space="preserve"> /</w:t>
      </w:r>
      <w:r>
        <w:t>mail</w:t>
      </w:r>
      <w:r w:rsidRPr="00B237E2">
        <w:rPr>
          <w:lang w:val="ru-RU"/>
        </w:rPr>
        <w:t>/</w:t>
      </w:r>
      <w:r>
        <w:t>send</w:t>
      </w:r>
      <w:r w:rsidRPr="00B237E2">
        <w:rPr>
          <w:lang w:val="ru-RU"/>
        </w:rPr>
        <w:t>` с поддержкой идемпотентности по `</w:t>
      </w:r>
      <w:r>
        <w:t>request</w:t>
      </w:r>
      <w:r w:rsidRPr="00B237E2">
        <w:rPr>
          <w:lang w:val="ru-RU"/>
        </w:rPr>
        <w:t>_</w:t>
      </w:r>
      <w:r>
        <w:t>id</w:t>
      </w:r>
      <w:r w:rsidRPr="00B237E2">
        <w:rPr>
          <w:lang w:val="ru-RU"/>
        </w:rPr>
        <w:t xml:space="preserve">` и настраиваемой вероятностью </w:t>
      </w:r>
      <w:r>
        <w:t>failed</w:t>
      </w:r>
      <w:r w:rsidRPr="00B237E2">
        <w:rPr>
          <w:lang w:val="ru-RU"/>
        </w:rPr>
        <w:t>.</w:t>
      </w:r>
    </w:p>
    <w:p w14:paraId="366F8A31" w14:textId="77777777" w:rsidR="004457B0" w:rsidRPr="00B237E2" w:rsidRDefault="00000000">
      <w:pPr>
        <w:pStyle w:val="a"/>
        <w:rPr>
          <w:lang w:val="ru-RU"/>
        </w:rPr>
      </w:pPr>
      <w:r w:rsidRPr="00B237E2">
        <w:rPr>
          <w:lang w:val="ru-RU"/>
        </w:rPr>
        <w:t xml:space="preserve">Обеспечить ведение регистра «Журнал доставки» со статусами </w:t>
      </w:r>
      <w:r>
        <w:t>queued</w:t>
      </w:r>
      <w:r w:rsidRPr="00B237E2">
        <w:rPr>
          <w:lang w:val="ru-RU"/>
        </w:rPr>
        <w:t xml:space="preserve"> / </w:t>
      </w:r>
      <w:r>
        <w:t>sent</w:t>
      </w:r>
      <w:r w:rsidRPr="00B237E2">
        <w:rPr>
          <w:lang w:val="ru-RU"/>
        </w:rPr>
        <w:t xml:space="preserve"> / </w:t>
      </w:r>
      <w:r>
        <w:t>failed</w:t>
      </w:r>
      <w:r w:rsidRPr="00B237E2">
        <w:rPr>
          <w:lang w:val="ru-RU"/>
        </w:rPr>
        <w:t>.</w:t>
      </w:r>
    </w:p>
    <w:p w14:paraId="701554D6" w14:textId="77777777" w:rsidR="004457B0" w:rsidRPr="00B237E2" w:rsidRDefault="00000000">
      <w:pPr>
        <w:pStyle w:val="a"/>
        <w:rPr>
          <w:lang w:val="ru-RU"/>
        </w:rPr>
      </w:pPr>
      <w:r w:rsidRPr="00B237E2">
        <w:rPr>
          <w:lang w:val="ru-RU"/>
        </w:rPr>
        <w:t xml:space="preserve">Разработать </w:t>
      </w:r>
      <w:r>
        <w:t>KPI</w:t>
      </w:r>
      <w:r w:rsidRPr="00B237E2">
        <w:rPr>
          <w:lang w:val="ru-RU"/>
        </w:rPr>
        <w:t xml:space="preserve">-отчёт по результатам кампаний и обеспечить экспорт журнала и отчёта в </w:t>
      </w:r>
      <w:r>
        <w:t>CSV</w:t>
      </w:r>
      <w:r w:rsidRPr="00B237E2">
        <w:rPr>
          <w:lang w:val="ru-RU"/>
        </w:rPr>
        <w:t>.</w:t>
      </w:r>
    </w:p>
    <w:p w14:paraId="7D648A2D" w14:textId="77777777" w:rsidR="004457B0" w:rsidRPr="00B237E2" w:rsidRDefault="00000000">
      <w:pPr>
        <w:pStyle w:val="a"/>
        <w:rPr>
          <w:lang w:val="ru-RU"/>
        </w:rPr>
      </w:pPr>
      <w:r w:rsidRPr="00B237E2">
        <w:rPr>
          <w:lang w:val="ru-RU"/>
        </w:rPr>
        <w:t xml:space="preserve">Реализовать ≥ 5 </w:t>
      </w:r>
      <w:proofErr w:type="spellStart"/>
      <w:r w:rsidRPr="00B237E2">
        <w:rPr>
          <w:lang w:val="ru-RU"/>
        </w:rPr>
        <w:t>валидационных</w:t>
      </w:r>
      <w:proofErr w:type="spellEnd"/>
      <w:r w:rsidRPr="00B237E2">
        <w:rPr>
          <w:lang w:val="ru-RU"/>
        </w:rPr>
        <w:t xml:space="preserve"> проверок на входе и при запуске кампании.</w:t>
      </w:r>
    </w:p>
    <w:p w14:paraId="1515EB0B" w14:textId="77777777" w:rsidR="004457B0" w:rsidRPr="00B237E2" w:rsidRDefault="00000000">
      <w:pPr>
        <w:pStyle w:val="21"/>
        <w:rPr>
          <w:lang w:val="ru-RU"/>
        </w:rPr>
      </w:pPr>
      <w:r w:rsidRPr="00B237E2">
        <w:rPr>
          <w:rFonts w:ascii="Times New Roman" w:hAnsi="Times New Roman"/>
          <w:color w:val="000000"/>
          <w:lang w:val="ru-RU"/>
        </w:rPr>
        <w:t xml:space="preserve">2.6. Границы </w:t>
      </w:r>
      <w:r>
        <w:rPr>
          <w:rFonts w:ascii="Times New Roman" w:hAnsi="Times New Roman"/>
          <w:color w:val="000000"/>
        </w:rPr>
        <w:t>MVP</w:t>
      </w:r>
    </w:p>
    <w:p w14:paraId="04E6C0DE" w14:textId="77777777" w:rsidR="004457B0" w:rsidRPr="00B237E2" w:rsidRDefault="00000000">
      <w:pPr>
        <w:ind w:firstLine="709"/>
        <w:rPr>
          <w:lang w:val="ru-RU"/>
        </w:rPr>
      </w:pPr>
      <w:r w:rsidRPr="00B237E2">
        <w:rPr>
          <w:lang w:val="ru-RU"/>
        </w:rPr>
        <w:t xml:space="preserve">В состав </w:t>
      </w:r>
      <w:r>
        <w:t>MVP</w:t>
      </w:r>
      <w:r w:rsidRPr="00B237E2">
        <w:rPr>
          <w:lang w:val="ru-RU"/>
        </w:rPr>
        <w:t xml:space="preserve"> входят следующие возможности:</w:t>
      </w:r>
    </w:p>
    <w:p w14:paraId="2381BD25" w14:textId="77777777" w:rsidR="004457B0" w:rsidRPr="00B237E2" w:rsidRDefault="00000000">
      <w:pPr>
        <w:pStyle w:val="a"/>
        <w:rPr>
          <w:lang w:val="ru-RU"/>
        </w:rPr>
      </w:pPr>
      <w:r w:rsidRPr="00B237E2">
        <w:rPr>
          <w:lang w:val="ru-RU"/>
        </w:rPr>
        <w:t xml:space="preserve">Загрузка синтетических клиентов из </w:t>
      </w:r>
      <w:r>
        <w:t>CSV</w:t>
      </w:r>
      <w:r w:rsidRPr="00B237E2">
        <w:rPr>
          <w:lang w:val="ru-RU"/>
        </w:rPr>
        <w:t xml:space="preserve"> в справочник «Клиенты».</w:t>
      </w:r>
    </w:p>
    <w:p w14:paraId="43420CA2" w14:textId="77777777" w:rsidR="004457B0" w:rsidRPr="00B237E2" w:rsidRDefault="00000000">
      <w:pPr>
        <w:pStyle w:val="a"/>
        <w:rPr>
          <w:lang w:val="ru-RU"/>
        </w:rPr>
      </w:pPr>
      <w:r w:rsidRPr="00B237E2">
        <w:rPr>
          <w:lang w:val="ru-RU"/>
        </w:rPr>
        <w:t xml:space="preserve">Создание / редактирование </w:t>
      </w:r>
      <w:r>
        <w:t>HTML</w:t>
      </w:r>
      <w:r w:rsidRPr="00B237E2">
        <w:rPr>
          <w:lang w:val="ru-RU"/>
        </w:rPr>
        <w:t>-шаблона с предпросмотром (десктопная и мобильная ширина).</w:t>
      </w:r>
    </w:p>
    <w:p w14:paraId="57EB74AC" w14:textId="77777777" w:rsidR="004457B0" w:rsidRPr="00B237E2" w:rsidRDefault="00000000">
      <w:pPr>
        <w:pStyle w:val="a"/>
        <w:rPr>
          <w:lang w:val="ru-RU"/>
        </w:rPr>
      </w:pPr>
      <w:r w:rsidRPr="00B237E2">
        <w:rPr>
          <w:lang w:val="ru-RU"/>
        </w:rPr>
        <w:t>Создание кампании с привязкой к шаблону и выбором сегмента из списка значений.</w:t>
      </w:r>
    </w:p>
    <w:p w14:paraId="7EE7D1CF" w14:textId="77777777" w:rsidR="004457B0" w:rsidRPr="00B237E2" w:rsidRDefault="00000000">
      <w:pPr>
        <w:pStyle w:val="a"/>
        <w:rPr>
          <w:lang w:val="ru-RU"/>
        </w:rPr>
      </w:pPr>
      <w:r w:rsidRPr="00B237E2">
        <w:rPr>
          <w:lang w:val="ru-RU"/>
        </w:rPr>
        <w:t xml:space="preserve">Имитация массовой отправки через </w:t>
      </w:r>
      <w:r>
        <w:t>REST</w:t>
      </w:r>
      <w:r w:rsidRPr="00B237E2">
        <w:rPr>
          <w:lang w:val="ru-RU"/>
        </w:rPr>
        <w:t>-мок с фиксацией каждой попытки в журнале.</w:t>
      </w:r>
    </w:p>
    <w:p w14:paraId="1E68DE8C" w14:textId="77777777" w:rsidR="004457B0" w:rsidRPr="00B237E2" w:rsidRDefault="00000000">
      <w:pPr>
        <w:pStyle w:val="a"/>
        <w:rPr>
          <w:lang w:val="ru-RU"/>
        </w:rPr>
      </w:pPr>
      <w:r w:rsidRPr="00B237E2">
        <w:rPr>
          <w:lang w:val="ru-RU"/>
        </w:rPr>
        <w:t>Поддержка идемпотентности по `</w:t>
      </w:r>
      <w:r>
        <w:t>request</w:t>
      </w:r>
      <w:r w:rsidRPr="00B237E2">
        <w:rPr>
          <w:lang w:val="ru-RU"/>
        </w:rPr>
        <w:t>_</w:t>
      </w:r>
      <w:r>
        <w:t>id</w:t>
      </w:r>
      <w:r w:rsidRPr="00B237E2">
        <w:rPr>
          <w:lang w:val="ru-RU"/>
        </w:rPr>
        <w:t>`.</w:t>
      </w:r>
    </w:p>
    <w:p w14:paraId="382E6D83" w14:textId="77777777" w:rsidR="004457B0" w:rsidRPr="00B237E2" w:rsidRDefault="00000000">
      <w:pPr>
        <w:pStyle w:val="a"/>
        <w:rPr>
          <w:lang w:val="ru-RU"/>
        </w:rPr>
      </w:pPr>
      <w:r w:rsidRPr="00B237E2">
        <w:rPr>
          <w:lang w:val="ru-RU"/>
        </w:rPr>
        <w:t xml:space="preserve">Журнал доставки с детализацией по парам </w:t>
      </w:r>
      <w:r>
        <w:t>camp</w:t>
      </w:r>
      <w:r w:rsidRPr="00B237E2">
        <w:rPr>
          <w:lang w:val="ru-RU"/>
        </w:rPr>
        <w:t>_</w:t>
      </w:r>
      <w:r>
        <w:t>id</w:t>
      </w:r>
      <w:r w:rsidRPr="00B237E2">
        <w:rPr>
          <w:lang w:val="ru-RU"/>
        </w:rPr>
        <w:t xml:space="preserve"> + </w:t>
      </w:r>
      <w:r>
        <w:t>client</w:t>
      </w:r>
      <w:r w:rsidRPr="00B237E2">
        <w:rPr>
          <w:lang w:val="ru-RU"/>
        </w:rPr>
        <w:t>_</w:t>
      </w:r>
      <w:r>
        <w:t>id</w:t>
      </w:r>
      <w:r w:rsidRPr="00B237E2">
        <w:rPr>
          <w:lang w:val="ru-RU"/>
        </w:rPr>
        <w:t xml:space="preserve"> и итоговым статусом по последнему </w:t>
      </w:r>
      <w:proofErr w:type="spellStart"/>
      <w:r>
        <w:t>ts</w:t>
      </w:r>
      <w:proofErr w:type="spellEnd"/>
      <w:r w:rsidRPr="00B237E2">
        <w:rPr>
          <w:lang w:val="ru-RU"/>
        </w:rPr>
        <w:t>.</w:t>
      </w:r>
    </w:p>
    <w:p w14:paraId="682C0D75" w14:textId="77777777" w:rsidR="004457B0" w:rsidRPr="00B237E2" w:rsidRDefault="00000000">
      <w:pPr>
        <w:pStyle w:val="a"/>
        <w:rPr>
          <w:lang w:val="ru-RU"/>
        </w:rPr>
      </w:pPr>
      <w:r>
        <w:t>KPI</w:t>
      </w:r>
      <w:r w:rsidRPr="00B237E2">
        <w:rPr>
          <w:lang w:val="ru-RU"/>
        </w:rPr>
        <w:t>-отчёт: доля успешных отправок, разрезы по сегментам и кампаниям.</w:t>
      </w:r>
    </w:p>
    <w:p w14:paraId="7D0D3DA8" w14:textId="77777777" w:rsidR="004457B0" w:rsidRPr="00B237E2" w:rsidRDefault="00000000">
      <w:pPr>
        <w:pStyle w:val="a"/>
        <w:rPr>
          <w:lang w:val="ru-RU"/>
        </w:rPr>
      </w:pPr>
      <w:r w:rsidRPr="00B237E2">
        <w:rPr>
          <w:lang w:val="ru-RU"/>
        </w:rPr>
        <w:t xml:space="preserve">Экспорт журнала и </w:t>
      </w:r>
      <w:r>
        <w:t>KPI</w:t>
      </w:r>
      <w:r w:rsidRPr="00B237E2">
        <w:rPr>
          <w:lang w:val="ru-RU"/>
        </w:rPr>
        <w:t xml:space="preserve">-отчёта в </w:t>
      </w:r>
      <w:r>
        <w:t>CSV</w:t>
      </w:r>
      <w:r w:rsidRPr="00B237E2">
        <w:rPr>
          <w:lang w:val="ru-RU"/>
        </w:rPr>
        <w:t>.</w:t>
      </w:r>
    </w:p>
    <w:p w14:paraId="0003556A" w14:textId="77777777" w:rsidR="004457B0" w:rsidRPr="00B237E2" w:rsidRDefault="00000000">
      <w:pPr>
        <w:pStyle w:val="21"/>
        <w:rPr>
          <w:lang w:val="ru-RU"/>
        </w:rPr>
      </w:pPr>
      <w:r w:rsidRPr="00B237E2">
        <w:rPr>
          <w:rFonts w:ascii="Times New Roman" w:hAnsi="Times New Roman"/>
          <w:color w:val="000000"/>
          <w:lang w:val="ru-RU"/>
        </w:rPr>
        <w:t xml:space="preserve">2.7. Что не входит в </w:t>
      </w:r>
      <w:r>
        <w:rPr>
          <w:rFonts w:ascii="Times New Roman" w:hAnsi="Times New Roman"/>
          <w:color w:val="000000"/>
        </w:rPr>
        <w:t>MVP</w:t>
      </w:r>
    </w:p>
    <w:p w14:paraId="1AF06EE5" w14:textId="77777777" w:rsidR="004457B0" w:rsidRPr="00B237E2" w:rsidRDefault="00000000">
      <w:pPr>
        <w:ind w:firstLine="709"/>
        <w:rPr>
          <w:lang w:val="ru-RU"/>
        </w:rPr>
      </w:pPr>
      <w:r w:rsidRPr="00B237E2">
        <w:rPr>
          <w:lang w:val="ru-RU"/>
        </w:rPr>
        <w:t>В текущую версию проекта не входят:</w:t>
      </w:r>
    </w:p>
    <w:p w14:paraId="14DB0131" w14:textId="77777777" w:rsidR="004457B0" w:rsidRPr="00B237E2" w:rsidRDefault="00000000">
      <w:pPr>
        <w:pStyle w:val="a"/>
        <w:rPr>
          <w:lang w:val="ru-RU"/>
        </w:rPr>
      </w:pPr>
      <w:r w:rsidRPr="00B237E2">
        <w:rPr>
          <w:lang w:val="ru-RU"/>
        </w:rPr>
        <w:t>Реальная отправка писем (</w:t>
      </w:r>
      <w:r>
        <w:t>SMTP</w:t>
      </w:r>
      <w:r w:rsidRPr="00B237E2">
        <w:rPr>
          <w:lang w:val="ru-RU"/>
        </w:rPr>
        <w:t>/</w:t>
      </w:r>
      <w:r>
        <w:t>ESP</w:t>
      </w:r>
      <w:r w:rsidRPr="00B237E2">
        <w:rPr>
          <w:lang w:val="ru-RU"/>
        </w:rPr>
        <w:t>/</w:t>
      </w:r>
      <w:r>
        <w:t>CRM</w:t>
      </w:r>
      <w:r w:rsidRPr="00B237E2">
        <w:rPr>
          <w:lang w:val="ru-RU"/>
        </w:rPr>
        <w:t xml:space="preserve">), интеграция с почтовыми сервисами и </w:t>
      </w:r>
      <w:r>
        <w:t>DNS</w:t>
      </w:r>
      <w:r w:rsidRPr="00B237E2">
        <w:rPr>
          <w:lang w:val="ru-RU"/>
        </w:rPr>
        <w:t>/</w:t>
      </w:r>
      <w:r>
        <w:t>SPF</w:t>
      </w:r>
      <w:r w:rsidRPr="00B237E2">
        <w:rPr>
          <w:lang w:val="ru-RU"/>
        </w:rPr>
        <w:t>/</w:t>
      </w:r>
      <w:r>
        <w:t>DKIM</w:t>
      </w:r>
      <w:r w:rsidRPr="00B237E2">
        <w:rPr>
          <w:lang w:val="ru-RU"/>
        </w:rPr>
        <w:t>-настройки.</w:t>
      </w:r>
    </w:p>
    <w:p w14:paraId="30C9665E" w14:textId="77777777" w:rsidR="004457B0" w:rsidRPr="00B237E2" w:rsidRDefault="00000000">
      <w:pPr>
        <w:pStyle w:val="a"/>
        <w:rPr>
          <w:lang w:val="ru-RU"/>
        </w:rPr>
      </w:pPr>
      <w:r w:rsidRPr="00B237E2">
        <w:rPr>
          <w:lang w:val="ru-RU"/>
        </w:rPr>
        <w:t>Хранение и обработка реальных персональных данных (только синтетика).</w:t>
      </w:r>
    </w:p>
    <w:p w14:paraId="3968F0C3" w14:textId="77777777" w:rsidR="004457B0" w:rsidRPr="00B237E2" w:rsidRDefault="00000000">
      <w:pPr>
        <w:pStyle w:val="a"/>
        <w:rPr>
          <w:lang w:val="ru-RU"/>
        </w:rPr>
      </w:pPr>
      <w:r w:rsidRPr="00B237E2">
        <w:rPr>
          <w:lang w:val="ru-RU"/>
        </w:rPr>
        <w:t xml:space="preserve">Визуальный </w:t>
      </w:r>
      <w:r>
        <w:t>WYSIWYG</w:t>
      </w:r>
      <w:r w:rsidRPr="00B237E2">
        <w:rPr>
          <w:lang w:val="ru-RU"/>
        </w:rPr>
        <w:t>-конструктор (</w:t>
      </w:r>
      <w:r>
        <w:t>drag</w:t>
      </w:r>
      <w:r w:rsidRPr="00B237E2">
        <w:rPr>
          <w:lang w:val="ru-RU"/>
        </w:rPr>
        <w:t>-</w:t>
      </w:r>
      <w:r>
        <w:t>and</w:t>
      </w:r>
      <w:r w:rsidRPr="00B237E2">
        <w:rPr>
          <w:lang w:val="ru-RU"/>
        </w:rPr>
        <w:t>-</w:t>
      </w:r>
      <w:r>
        <w:t>drop</w:t>
      </w:r>
      <w:r w:rsidRPr="00B237E2">
        <w:rPr>
          <w:lang w:val="ru-RU"/>
        </w:rPr>
        <w:t xml:space="preserve">), библиотека публичных шаблонов, </w:t>
      </w:r>
      <w:proofErr w:type="spellStart"/>
      <w:r w:rsidRPr="00B237E2">
        <w:rPr>
          <w:lang w:val="ru-RU"/>
        </w:rPr>
        <w:t>версионирование</w:t>
      </w:r>
      <w:proofErr w:type="spellEnd"/>
      <w:r w:rsidRPr="00B237E2">
        <w:rPr>
          <w:lang w:val="ru-RU"/>
        </w:rPr>
        <w:t xml:space="preserve"> шаблонов как отдельная сущность.</w:t>
      </w:r>
    </w:p>
    <w:p w14:paraId="09E94B69" w14:textId="77777777" w:rsidR="004457B0" w:rsidRDefault="00000000">
      <w:pPr>
        <w:pStyle w:val="a"/>
      </w:pPr>
      <w:proofErr w:type="spellStart"/>
      <w:r>
        <w:t>Метрики</w:t>
      </w:r>
      <w:proofErr w:type="spellEnd"/>
      <w:r>
        <w:t xml:space="preserve"> Open rate / CTR / Bounce / Spam-проверки.</w:t>
      </w:r>
    </w:p>
    <w:p w14:paraId="55FEBFC7" w14:textId="77777777" w:rsidR="004457B0" w:rsidRPr="00B237E2" w:rsidRDefault="00000000">
      <w:pPr>
        <w:pStyle w:val="a"/>
        <w:rPr>
          <w:lang w:val="ru-RU"/>
        </w:rPr>
      </w:pPr>
      <w:r w:rsidRPr="00B237E2">
        <w:rPr>
          <w:lang w:val="ru-RU"/>
        </w:rPr>
        <w:t>Планирование рассылок по расписанию, триггерные (поведенческие) серии.</w:t>
      </w:r>
    </w:p>
    <w:p w14:paraId="29101DD2" w14:textId="77777777" w:rsidR="004457B0" w:rsidRPr="00B237E2" w:rsidRDefault="00000000">
      <w:pPr>
        <w:pStyle w:val="a"/>
        <w:rPr>
          <w:lang w:val="ru-RU"/>
        </w:rPr>
      </w:pPr>
      <w:r w:rsidRPr="00B237E2">
        <w:rPr>
          <w:lang w:val="ru-RU"/>
        </w:rPr>
        <w:t xml:space="preserve">Массовая рассылка на 10 000+ получателей — </w:t>
      </w:r>
      <w:r>
        <w:t>MVP</w:t>
      </w:r>
      <w:r w:rsidRPr="00B237E2">
        <w:rPr>
          <w:lang w:val="ru-RU"/>
        </w:rPr>
        <w:t xml:space="preserve"> проверяется на ≥ 100 клиентов.</w:t>
      </w:r>
    </w:p>
    <w:p w14:paraId="6A54C3AC" w14:textId="77777777" w:rsidR="004457B0" w:rsidRPr="00B237E2" w:rsidRDefault="00000000">
      <w:pPr>
        <w:pStyle w:val="a"/>
        <w:rPr>
          <w:lang w:val="ru-RU"/>
        </w:rPr>
      </w:pPr>
      <w:r w:rsidRPr="00B237E2">
        <w:rPr>
          <w:lang w:val="ru-RU"/>
        </w:rPr>
        <w:t xml:space="preserve">Интеграции с </w:t>
      </w:r>
      <w:r>
        <w:t>CRM</w:t>
      </w:r>
      <w:r w:rsidRPr="00B237E2">
        <w:rPr>
          <w:lang w:val="ru-RU"/>
        </w:rPr>
        <w:t xml:space="preserve"> (</w:t>
      </w:r>
      <w:proofErr w:type="spellStart"/>
      <w:r>
        <w:t>Bitrix</w:t>
      </w:r>
      <w:proofErr w:type="spellEnd"/>
      <w:r w:rsidRPr="00B237E2">
        <w:rPr>
          <w:lang w:val="ru-RU"/>
        </w:rPr>
        <w:t xml:space="preserve">24, </w:t>
      </w:r>
      <w:proofErr w:type="spellStart"/>
      <w:r>
        <w:t>AmoCRM</w:t>
      </w:r>
      <w:proofErr w:type="spellEnd"/>
      <w:r w:rsidRPr="00B237E2">
        <w:rPr>
          <w:lang w:val="ru-RU"/>
        </w:rPr>
        <w:t xml:space="preserve"> и др.).</w:t>
      </w:r>
    </w:p>
    <w:p w14:paraId="50E39B23" w14:textId="77777777" w:rsidR="004457B0" w:rsidRPr="00B237E2" w:rsidRDefault="00000000">
      <w:pPr>
        <w:pStyle w:val="1"/>
        <w:rPr>
          <w:lang w:val="ru-RU"/>
        </w:rPr>
      </w:pPr>
      <w:r w:rsidRPr="00B237E2">
        <w:rPr>
          <w:rFonts w:ascii="Times New Roman" w:hAnsi="Times New Roman"/>
          <w:color w:val="000000"/>
          <w:lang w:val="ru-RU"/>
        </w:rPr>
        <w:lastRenderedPageBreak/>
        <w:t>3. Характеристика объекта автоматизации</w:t>
      </w:r>
    </w:p>
    <w:p w14:paraId="46C37F02" w14:textId="77777777" w:rsidR="004457B0" w:rsidRPr="00B237E2" w:rsidRDefault="00000000">
      <w:pPr>
        <w:pStyle w:val="21"/>
        <w:rPr>
          <w:lang w:val="ru-RU"/>
        </w:rPr>
      </w:pPr>
      <w:r w:rsidRPr="00B237E2">
        <w:rPr>
          <w:rFonts w:ascii="Times New Roman" w:hAnsi="Times New Roman"/>
          <w:color w:val="000000"/>
          <w:lang w:val="ru-RU"/>
        </w:rPr>
        <w:t>3.1. Краткая характеристика предметной области</w:t>
      </w:r>
    </w:p>
    <w:p w14:paraId="54EC3BC7" w14:textId="77777777" w:rsidR="004457B0" w:rsidRPr="00B237E2" w:rsidRDefault="00000000">
      <w:pPr>
        <w:ind w:firstLine="709"/>
        <w:rPr>
          <w:lang w:val="ru-RU"/>
        </w:rPr>
      </w:pPr>
      <w:r w:rsidRPr="00B237E2">
        <w:rPr>
          <w:lang w:val="ru-RU"/>
        </w:rPr>
        <w:t xml:space="preserve">Предметная область — </w:t>
      </w:r>
      <w:r>
        <w:t>e</w:t>
      </w:r>
      <w:r w:rsidRPr="00B237E2">
        <w:rPr>
          <w:lang w:val="ru-RU"/>
        </w:rPr>
        <w:t>-</w:t>
      </w:r>
      <w:r>
        <w:t>mail</w:t>
      </w:r>
      <w:r w:rsidRPr="00B237E2">
        <w:rPr>
          <w:lang w:val="ru-RU"/>
        </w:rPr>
        <w:t>-маркетинг: подготовка и рассылка коммуникационных писем по сегментам клиентской базы с фиксацией результата и оценкой эффективности. Ключевые сущности: клиент с признаком согласия, шаблон письма, кампания, журнал доставки. Ключевые ограничения — соблюдение согласий получателей (</w:t>
      </w:r>
      <w:r>
        <w:t>consent</w:t>
      </w:r>
      <w:r w:rsidRPr="00B237E2">
        <w:rPr>
          <w:lang w:val="ru-RU"/>
        </w:rPr>
        <w:t>_</w:t>
      </w:r>
      <w:r>
        <w:t>flag</w:t>
      </w:r>
      <w:r w:rsidRPr="00B237E2">
        <w:rPr>
          <w:lang w:val="ru-RU"/>
        </w:rPr>
        <w:t>), валидность контактных данных, идемпотентность повторных отправок.</w:t>
      </w:r>
    </w:p>
    <w:p w14:paraId="05BE2926" w14:textId="77777777" w:rsidR="004457B0" w:rsidRPr="00B237E2" w:rsidRDefault="00000000">
      <w:pPr>
        <w:pStyle w:val="21"/>
        <w:rPr>
          <w:lang w:val="ru-RU"/>
        </w:rPr>
      </w:pPr>
      <w:r w:rsidRPr="00B237E2">
        <w:rPr>
          <w:rFonts w:ascii="Times New Roman" w:hAnsi="Times New Roman"/>
          <w:color w:val="000000"/>
          <w:lang w:val="ru-RU"/>
        </w:rPr>
        <w:t>3.2. Текущий способ решения задачи</w:t>
      </w:r>
    </w:p>
    <w:p w14:paraId="6B3D40D6" w14:textId="77777777" w:rsidR="004457B0" w:rsidRPr="00B237E2" w:rsidRDefault="00000000">
      <w:pPr>
        <w:ind w:firstLine="709"/>
        <w:rPr>
          <w:lang w:val="ru-RU"/>
        </w:rPr>
      </w:pPr>
      <w:r w:rsidRPr="00B237E2">
        <w:rPr>
          <w:lang w:val="ru-RU"/>
        </w:rPr>
        <w:t xml:space="preserve">В рамках учебного проекта аналог отсутствует; в реальной практике задача решается силами внешних </w:t>
      </w:r>
      <w:r>
        <w:t>ESP</w:t>
      </w:r>
      <w:r w:rsidRPr="00B237E2">
        <w:rPr>
          <w:lang w:val="ru-RU"/>
        </w:rPr>
        <w:t>-платформ (</w:t>
      </w:r>
      <w:r>
        <w:t>Mailchimp</w:t>
      </w:r>
      <w:r w:rsidRPr="00B237E2">
        <w:rPr>
          <w:lang w:val="ru-RU"/>
        </w:rPr>
        <w:t xml:space="preserve">, </w:t>
      </w:r>
      <w:proofErr w:type="spellStart"/>
      <w:r>
        <w:t>UniSender</w:t>
      </w:r>
      <w:proofErr w:type="spellEnd"/>
      <w:r w:rsidRPr="00B237E2">
        <w:rPr>
          <w:lang w:val="ru-RU"/>
        </w:rPr>
        <w:t xml:space="preserve">, </w:t>
      </w:r>
      <w:proofErr w:type="spellStart"/>
      <w:r>
        <w:t>SendPulse</w:t>
      </w:r>
      <w:proofErr w:type="spellEnd"/>
      <w:r w:rsidRPr="00B237E2">
        <w:rPr>
          <w:lang w:val="ru-RU"/>
        </w:rPr>
        <w:t>) либо через ручную рассылку из почтовых клиентов. В обоих случаях отсутствует единая точка для отработки сквозного учебного сценария «шаблон → кампания → отправка → журнал → отчёт» с возможностью полного контроля над логикой имитации отправки и валидацией.</w:t>
      </w:r>
    </w:p>
    <w:p w14:paraId="27ED4E20" w14:textId="77777777" w:rsidR="004457B0" w:rsidRDefault="00000000">
      <w:pPr>
        <w:pStyle w:val="21"/>
      </w:pPr>
      <w:r>
        <w:rPr>
          <w:rFonts w:ascii="Times New Roman" w:hAnsi="Times New Roman"/>
          <w:color w:val="000000"/>
        </w:rPr>
        <w:t>3.3. Ограничения предметной области</w:t>
      </w:r>
    </w:p>
    <w:p w14:paraId="55DAE92E" w14:textId="77777777" w:rsidR="004457B0" w:rsidRPr="00B237E2" w:rsidRDefault="00000000">
      <w:pPr>
        <w:pStyle w:val="a0"/>
        <w:rPr>
          <w:lang w:val="ru-RU"/>
        </w:rPr>
      </w:pPr>
      <w:r w:rsidRPr="00B237E2">
        <w:rPr>
          <w:b/>
          <w:lang w:val="ru-RU"/>
        </w:rPr>
        <w:t>Организационные:</w:t>
      </w:r>
      <w:r w:rsidRPr="00B237E2">
        <w:rPr>
          <w:lang w:val="ru-RU"/>
        </w:rPr>
        <w:t xml:space="preserve"> проект учебный; запрещены реальные </w:t>
      </w:r>
      <w:r>
        <w:t>SMTP</w:t>
      </w:r>
      <w:r w:rsidRPr="00B237E2">
        <w:rPr>
          <w:lang w:val="ru-RU"/>
        </w:rPr>
        <w:t xml:space="preserve">-интеграции, реальные </w:t>
      </w:r>
      <w:proofErr w:type="spellStart"/>
      <w:r w:rsidRPr="00B237E2">
        <w:rPr>
          <w:lang w:val="ru-RU"/>
        </w:rPr>
        <w:t>ПДн</w:t>
      </w:r>
      <w:proofErr w:type="spellEnd"/>
      <w:r w:rsidRPr="00B237E2">
        <w:rPr>
          <w:lang w:val="ru-RU"/>
        </w:rPr>
        <w:t>, публикация наружу.</w:t>
      </w:r>
    </w:p>
    <w:p w14:paraId="4A307575" w14:textId="77777777" w:rsidR="004457B0" w:rsidRPr="00B237E2" w:rsidRDefault="00000000">
      <w:pPr>
        <w:pStyle w:val="a0"/>
        <w:rPr>
          <w:lang w:val="ru-RU"/>
        </w:rPr>
      </w:pPr>
      <w:r w:rsidRPr="00B237E2">
        <w:rPr>
          <w:b/>
          <w:lang w:val="ru-RU"/>
        </w:rPr>
        <w:t>Технические:</w:t>
      </w:r>
      <w:r w:rsidRPr="00B237E2">
        <w:rPr>
          <w:lang w:val="ru-RU"/>
        </w:rPr>
        <w:t xml:space="preserve"> платформа разработки — 1</w:t>
      </w:r>
      <w:proofErr w:type="gramStart"/>
      <w:r w:rsidRPr="00B237E2">
        <w:rPr>
          <w:lang w:val="ru-RU"/>
        </w:rPr>
        <w:t>С:Предприятие</w:t>
      </w:r>
      <w:proofErr w:type="gramEnd"/>
      <w:r w:rsidRPr="00B237E2">
        <w:rPr>
          <w:lang w:val="ru-RU"/>
        </w:rPr>
        <w:t xml:space="preserve"> 8.3; внешний </w:t>
      </w:r>
      <w:r>
        <w:t>REST</w:t>
      </w:r>
      <w:r w:rsidRPr="00B237E2">
        <w:rPr>
          <w:lang w:val="ru-RU"/>
        </w:rPr>
        <w:t xml:space="preserve">-мок реализуется на </w:t>
      </w:r>
      <w:r>
        <w:t>Go</w:t>
      </w:r>
      <w:r w:rsidRPr="00B237E2">
        <w:rPr>
          <w:lang w:val="ru-RU"/>
        </w:rPr>
        <w:t>; коммуникация только через локальный сетевой стенд / `</w:t>
      </w:r>
      <w:r>
        <w:t>localhost</w:t>
      </w:r>
      <w:r w:rsidRPr="00B237E2">
        <w:rPr>
          <w:lang w:val="ru-RU"/>
        </w:rPr>
        <w:t>`.</w:t>
      </w:r>
    </w:p>
    <w:p w14:paraId="4016EAFC" w14:textId="77777777" w:rsidR="004457B0" w:rsidRPr="00B237E2" w:rsidRDefault="00000000">
      <w:pPr>
        <w:pStyle w:val="a0"/>
        <w:rPr>
          <w:lang w:val="ru-RU"/>
        </w:rPr>
      </w:pPr>
      <w:r w:rsidRPr="00B237E2">
        <w:rPr>
          <w:b/>
          <w:lang w:val="ru-RU"/>
        </w:rPr>
        <w:t>Пользовательские:</w:t>
      </w:r>
      <w:r w:rsidRPr="00B237E2">
        <w:rPr>
          <w:lang w:val="ru-RU"/>
        </w:rPr>
        <w:t xml:space="preserve"> все пользователи системы — учебные; роли распределяются в рамках команды и преподавательского состава.</w:t>
      </w:r>
    </w:p>
    <w:p w14:paraId="4A41AB73" w14:textId="77777777" w:rsidR="004457B0" w:rsidRPr="00B237E2" w:rsidRDefault="00000000">
      <w:pPr>
        <w:pStyle w:val="a0"/>
        <w:rPr>
          <w:lang w:val="ru-RU"/>
        </w:rPr>
      </w:pPr>
      <w:r w:rsidRPr="00B237E2">
        <w:rPr>
          <w:b/>
          <w:lang w:val="ru-RU"/>
        </w:rPr>
        <w:t>Временные:</w:t>
      </w:r>
      <w:r w:rsidRPr="00B237E2">
        <w:rPr>
          <w:lang w:val="ru-RU"/>
        </w:rPr>
        <w:t xml:space="preserve"> реализация в течение 16 недель проекта (</w:t>
      </w:r>
      <w:r>
        <w:t>W</w:t>
      </w:r>
      <w:r w:rsidRPr="00B237E2">
        <w:rPr>
          <w:lang w:val="ru-RU"/>
        </w:rPr>
        <w:t>1–</w:t>
      </w:r>
      <w:r>
        <w:t>W</w:t>
      </w:r>
      <w:r w:rsidRPr="00B237E2">
        <w:rPr>
          <w:lang w:val="ru-RU"/>
        </w:rPr>
        <w:t>16, 20.02.2026 – 25.05.2026); финальная сборка к КТ-4 (25.05.2026).</w:t>
      </w:r>
    </w:p>
    <w:p w14:paraId="545B35D0" w14:textId="77777777" w:rsidR="004457B0" w:rsidRDefault="00000000">
      <w:pPr>
        <w:pStyle w:val="1"/>
      </w:pPr>
      <w:r>
        <w:rPr>
          <w:rFonts w:ascii="Times New Roman" w:hAnsi="Times New Roman"/>
          <w:color w:val="000000"/>
        </w:rPr>
        <w:t xml:space="preserve">4. </w:t>
      </w:r>
      <w:proofErr w:type="spellStart"/>
      <w:r>
        <w:rPr>
          <w:rFonts w:ascii="Times New Roman" w:hAnsi="Times New Roman"/>
          <w:color w:val="000000"/>
        </w:rPr>
        <w:t>Роли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пользователей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системы</w:t>
      </w:r>
      <w:proofErr w:type="spellEnd"/>
    </w:p>
    <w:p w14:paraId="4A2C6100" w14:textId="77777777" w:rsidR="004457B0" w:rsidRDefault="00000000">
      <w:pPr>
        <w:pStyle w:val="21"/>
      </w:pPr>
      <w:r>
        <w:rPr>
          <w:rFonts w:ascii="Times New Roman" w:hAnsi="Times New Roman"/>
          <w:color w:val="000000"/>
        </w:rPr>
        <w:t>4.1. Перечень ролей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4457B0" w14:paraId="5837E1C8" w14:textId="77777777"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2212E" w14:textId="77777777" w:rsidR="004457B0" w:rsidRDefault="00000000">
            <w:r>
              <w:rPr>
                <w:b/>
                <w:sz w:val="22"/>
              </w:rPr>
              <w:t>№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FB5EE" w14:textId="77777777" w:rsidR="004457B0" w:rsidRDefault="00000000">
            <w:r>
              <w:rPr>
                <w:b/>
                <w:sz w:val="22"/>
              </w:rPr>
              <w:t>Роль пользователя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34B98" w14:textId="77777777" w:rsidR="004457B0" w:rsidRDefault="00000000">
            <w:r>
              <w:rPr>
                <w:b/>
                <w:sz w:val="22"/>
              </w:rPr>
              <w:t>Назначение роли</w:t>
            </w:r>
          </w:p>
        </w:tc>
      </w:tr>
      <w:tr w:rsidR="004457B0" w:rsidRPr="00B237E2" w14:paraId="2AEB9D6F" w14:textId="77777777"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D8E25" w14:textId="77777777" w:rsidR="004457B0" w:rsidRDefault="00000000">
            <w:r>
              <w:rPr>
                <w:sz w:val="22"/>
              </w:rPr>
              <w:t>1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30F23" w14:textId="77777777" w:rsidR="004457B0" w:rsidRDefault="00000000">
            <w:r>
              <w:rPr>
                <w:sz w:val="22"/>
              </w:rPr>
              <w:t>Маркетолог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8888E" w14:textId="77777777" w:rsidR="004457B0" w:rsidRPr="00B237E2" w:rsidRDefault="00000000">
            <w:pPr>
              <w:rPr>
                <w:lang w:val="ru-RU"/>
              </w:rPr>
            </w:pPr>
            <w:r w:rsidRPr="00B237E2">
              <w:rPr>
                <w:sz w:val="22"/>
                <w:lang w:val="ru-RU"/>
              </w:rPr>
              <w:t xml:space="preserve">Создаёт и редактирует </w:t>
            </w:r>
            <w:r>
              <w:rPr>
                <w:sz w:val="22"/>
              </w:rPr>
              <w:t>HTML</w:t>
            </w:r>
            <w:r w:rsidRPr="00B237E2">
              <w:rPr>
                <w:sz w:val="22"/>
                <w:lang w:val="ru-RU"/>
              </w:rPr>
              <w:t>-шаблоны, формирует и запускает кампании</w:t>
            </w:r>
          </w:p>
        </w:tc>
      </w:tr>
      <w:tr w:rsidR="004457B0" w:rsidRPr="00B237E2" w14:paraId="74CAFB34" w14:textId="77777777"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369BE" w14:textId="77777777" w:rsidR="004457B0" w:rsidRDefault="00000000">
            <w:r>
              <w:rPr>
                <w:sz w:val="22"/>
              </w:rPr>
              <w:t>2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C5D44" w14:textId="77777777" w:rsidR="004457B0" w:rsidRDefault="00000000">
            <w:r>
              <w:rPr>
                <w:sz w:val="22"/>
              </w:rPr>
              <w:t>Аналитик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2B8DF" w14:textId="77777777" w:rsidR="004457B0" w:rsidRPr="00B237E2" w:rsidRDefault="00000000">
            <w:pPr>
              <w:rPr>
                <w:lang w:val="ru-RU"/>
              </w:rPr>
            </w:pPr>
            <w:r w:rsidRPr="00B237E2">
              <w:rPr>
                <w:sz w:val="22"/>
                <w:lang w:val="ru-RU"/>
              </w:rPr>
              <w:t xml:space="preserve">Просматривает журнал доставки и </w:t>
            </w:r>
            <w:r>
              <w:rPr>
                <w:sz w:val="22"/>
              </w:rPr>
              <w:t>KPI</w:t>
            </w:r>
            <w:r w:rsidRPr="00B237E2">
              <w:rPr>
                <w:sz w:val="22"/>
                <w:lang w:val="ru-RU"/>
              </w:rPr>
              <w:t xml:space="preserve">-отчёт, выполняет экспорт в </w:t>
            </w:r>
            <w:r>
              <w:rPr>
                <w:sz w:val="22"/>
              </w:rPr>
              <w:t>CSV</w:t>
            </w:r>
          </w:p>
        </w:tc>
      </w:tr>
      <w:tr w:rsidR="004457B0" w:rsidRPr="00B237E2" w14:paraId="4F8AF30C" w14:textId="77777777"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402F0" w14:textId="77777777" w:rsidR="004457B0" w:rsidRDefault="00000000">
            <w:r>
              <w:rPr>
                <w:sz w:val="22"/>
              </w:rPr>
              <w:t>3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178BE" w14:textId="77777777" w:rsidR="004457B0" w:rsidRDefault="00000000">
            <w:r>
              <w:rPr>
                <w:sz w:val="22"/>
              </w:rPr>
              <w:t>Администратор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1FCC6" w14:textId="77777777" w:rsidR="004457B0" w:rsidRPr="00B237E2" w:rsidRDefault="00000000">
            <w:pPr>
              <w:rPr>
                <w:lang w:val="ru-RU"/>
              </w:rPr>
            </w:pPr>
            <w:r w:rsidRPr="00B237E2">
              <w:rPr>
                <w:sz w:val="22"/>
                <w:lang w:val="ru-RU"/>
              </w:rPr>
              <w:t xml:space="preserve">Настраивает справочники, импортирует тестовые </w:t>
            </w:r>
            <w:r>
              <w:rPr>
                <w:sz w:val="22"/>
              </w:rPr>
              <w:t>CSV</w:t>
            </w:r>
            <w:r w:rsidRPr="00B237E2">
              <w:rPr>
                <w:sz w:val="22"/>
                <w:lang w:val="ru-RU"/>
              </w:rPr>
              <w:t xml:space="preserve">-данные, очищает тестовые данные, управляет вероятностью </w:t>
            </w:r>
            <w:r>
              <w:rPr>
                <w:sz w:val="22"/>
              </w:rPr>
              <w:t>failed</w:t>
            </w:r>
            <w:r w:rsidRPr="00B237E2">
              <w:rPr>
                <w:sz w:val="22"/>
                <w:lang w:val="ru-RU"/>
              </w:rPr>
              <w:t xml:space="preserve"> в </w:t>
            </w:r>
            <w:proofErr w:type="spellStart"/>
            <w:r w:rsidRPr="00B237E2">
              <w:rPr>
                <w:sz w:val="22"/>
                <w:lang w:val="ru-RU"/>
              </w:rPr>
              <w:t>моке</w:t>
            </w:r>
            <w:proofErr w:type="spellEnd"/>
          </w:p>
        </w:tc>
      </w:tr>
    </w:tbl>
    <w:p w14:paraId="209AF944" w14:textId="77777777" w:rsidR="004457B0" w:rsidRDefault="00000000">
      <w:pPr>
        <w:pStyle w:val="21"/>
      </w:pPr>
      <w:r>
        <w:rPr>
          <w:rFonts w:ascii="Times New Roman" w:hAnsi="Times New Roman"/>
          <w:color w:val="000000"/>
        </w:rPr>
        <w:t>4.2. Права и действия пользователей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4457B0" w14:paraId="474CAC7C" w14:textId="77777777"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595A60" w14:textId="77777777" w:rsidR="004457B0" w:rsidRDefault="00000000">
            <w:r>
              <w:rPr>
                <w:b/>
                <w:sz w:val="22"/>
              </w:rPr>
              <w:t>Роль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D0951" w14:textId="77777777" w:rsidR="004457B0" w:rsidRDefault="00000000">
            <w:r>
              <w:rPr>
                <w:b/>
                <w:sz w:val="22"/>
              </w:rPr>
              <w:t>Основные действия в системе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8B2663" w14:textId="77777777" w:rsidR="004457B0" w:rsidRDefault="00000000">
            <w:r>
              <w:rPr>
                <w:b/>
                <w:sz w:val="22"/>
              </w:rPr>
              <w:t>Ограничения</w:t>
            </w:r>
          </w:p>
        </w:tc>
      </w:tr>
      <w:tr w:rsidR="004457B0" w:rsidRPr="00B237E2" w14:paraId="3529A52B" w14:textId="77777777"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1E916" w14:textId="77777777" w:rsidR="004457B0" w:rsidRDefault="00000000">
            <w:r>
              <w:rPr>
                <w:sz w:val="22"/>
              </w:rPr>
              <w:t>Маркетолог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7DB3E" w14:textId="77777777" w:rsidR="004457B0" w:rsidRPr="00B237E2" w:rsidRDefault="00000000">
            <w:pPr>
              <w:rPr>
                <w:lang w:val="ru-RU"/>
              </w:rPr>
            </w:pPr>
            <w:r w:rsidRPr="00B237E2">
              <w:rPr>
                <w:sz w:val="22"/>
                <w:lang w:val="ru-RU"/>
              </w:rPr>
              <w:t xml:space="preserve">Создание / редактирование </w:t>
            </w:r>
            <w:r w:rsidRPr="00B237E2">
              <w:rPr>
                <w:sz w:val="22"/>
                <w:lang w:val="ru-RU"/>
              </w:rPr>
              <w:lastRenderedPageBreak/>
              <w:t xml:space="preserve">шаблона; предпросмотр </w:t>
            </w:r>
            <w:r>
              <w:rPr>
                <w:sz w:val="22"/>
              </w:rPr>
              <w:t>HTML</w:t>
            </w:r>
            <w:r w:rsidRPr="00B237E2">
              <w:rPr>
                <w:sz w:val="22"/>
                <w:lang w:val="ru-RU"/>
              </w:rPr>
              <w:t>; создание кампании; выбор сегмента; запуск кампании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2A2BB" w14:textId="77777777" w:rsidR="004457B0" w:rsidRPr="00B237E2" w:rsidRDefault="00000000">
            <w:pPr>
              <w:rPr>
                <w:lang w:val="ru-RU"/>
              </w:rPr>
            </w:pPr>
            <w:r w:rsidRPr="00B237E2">
              <w:rPr>
                <w:sz w:val="22"/>
                <w:lang w:val="ru-RU"/>
              </w:rPr>
              <w:lastRenderedPageBreak/>
              <w:t xml:space="preserve">Не может удалять журнал </w:t>
            </w:r>
            <w:r w:rsidRPr="00B237E2">
              <w:rPr>
                <w:sz w:val="22"/>
                <w:lang w:val="ru-RU"/>
              </w:rPr>
              <w:lastRenderedPageBreak/>
              <w:t>доставки, не может редактировать справочник клиентов</w:t>
            </w:r>
          </w:p>
        </w:tc>
      </w:tr>
      <w:tr w:rsidR="004457B0" w:rsidRPr="00B237E2" w14:paraId="5E1C48DF" w14:textId="77777777"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2362B" w14:textId="77777777" w:rsidR="004457B0" w:rsidRDefault="00000000">
            <w:proofErr w:type="spellStart"/>
            <w:r>
              <w:rPr>
                <w:sz w:val="22"/>
              </w:rPr>
              <w:lastRenderedPageBreak/>
              <w:t>Аналитик</w:t>
            </w:r>
            <w:proofErr w:type="spellEnd"/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4D767" w14:textId="77777777" w:rsidR="004457B0" w:rsidRPr="00B237E2" w:rsidRDefault="00000000">
            <w:pPr>
              <w:rPr>
                <w:lang w:val="ru-RU"/>
              </w:rPr>
            </w:pPr>
            <w:r w:rsidRPr="00B237E2">
              <w:rPr>
                <w:sz w:val="22"/>
                <w:lang w:val="ru-RU"/>
              </w:rPr>
              <w:t xml:space="preserve">Просмотр журнала доставки; формирование </w:t>
            </w:r>
            <w:r>
              <w:rPr>
                <w:sz w:val="22"/>
              </w:rPr>
              <w:t>KPI</w:t>
            </w:r>
            <w:r w:rsidRPr="00B237E2">
              <w:rPr>
                <w:sz w:val="22"/>
                <w:lang w:val="ru-RU"/>
              </w:rPr>
              <w:t xml:space="preserve">-отчёта; экспорт </w:t>
            </w:r>
            <w:r>
              <w:rPr>
                <w:sz w:val="22"/>
              </w:rPr>
              <w:t>CSV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864B5" w14:textId="77777777" w:rsidR="004457B0" w:rsidRPr="00B237E2" w:rsidRDefault="00000000">
            <w:pPr>
              <w:rPr>
                <w:lang w:val="ru-RU"/>
              </w:rPr>
            </w:pPr>
            <w:r w:rsidRPr="00B237E2">
              <w:rPr>
                <w:sz w:val="22"/>
                <w:lang w:val="ru-RU"/>
              </w:rPr>
              <w:t>Только чтение по шаблонам и кампаниям; не может запускать кампании</w:t>
            </w:r>
          </w:p>
        </w:tc>
      </w:tr>
      <w:tr w:rsidR="004457B0" w:rsidRPr="00B237E2" w14:paraId="76188F49" w14:textId="77777777"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47A09" w14:textId="77777777" w:rsidR="004457B0" w:rsidRDefault="00000000">
            <w:proofErr w:type="spellStart"/>
            <w:r>
              <w:rPr>
                <w:sz w:val="22"/>
              </w:rPr>
              <w:t>Администратор</w:t>
            </w:r>
            <w:proofErr w:type="spellEnd"/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AA21B" w14:textId="77777777" w:rsidR="004457B0" w:rsidRPr="00B237E2" w:rsidRDefault="00000000">
            <w:pPr>
              <w:rPr>
                <w:lang w:val="ru-RU"/>
              </w:rPr>
            </w:pPr>
            <w:r w:rsidRPr="00B237E2">
              <w:rPr>
                <w:sz w:val="22"/>
                <w:lang w:val="ru-RU"/>
              </w:rPr>
              <w:t xml:space="preserve">Импорт клиентов из </w:t>
            </w:r>
            <w:r>
              <w:rPr>
                <w:sz w:val="22"/>
              </w:rPr>
              <w:t>CSV</w:t>
            </w:r>
            <w:r w:rsidRPr="00B237E2">
              <w:rPr>
                <w:sz w:val="22"/>
                <w:lang w:val="ru-RU"/>
              </w:rPr>
              <w:t xml:space="preserve">; очистка тестовых данных; управление настройками </w:t>
            </w:r>
            <w:proofErr w:type="spellStart"/>
            <w:r w:rsidRPr="00B237E2">
              <w:rPr>
                <w:sz w:val="22"/>
                <w:lang w:val="ru-RU"/>
              </w:rPr>
              <w:t>мока</w:t>
            </w:r>
            <w:proofErr w:type="spellEnd"/>
            <w:r w:rsidRPr="00B237E2">
              <w:rPr>
                <w:sz w:val="22"/>
                <w:lang w:val="ru-RU"/>
              </w:rPr>
              <w:t xml:space="preserve"> (вероятность </w:t>
            </w:r>
            <w:r>
              <w:rPr>
                <w:sz w:val="22"/>
              </w:rPr>
              <w:t>failed</w:t>
            </w:r>
            <w:r w:rsidRPr="00B237E2">
              <w:rPr>
                <w:sz w:val="22"/>
                <w:lang w:val="ru-RU"/>
              </w:rPr>
              <w:t>); назначение прав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9C2F3" w14:textId="77777777" w:rsidR="004457B0" w:rsidRPr="00B237E2" w:rsidRDefault="00000000">
            <w:pPr>
              <w:rPr>
                <w:lang w:val="ru-RU"/>
              </w:rPr>
            </w:pPr>
            <w:r w:rsidRPr="00B237E2">
              <w:rPr>
                <w:sz w:val="22"/>
                <w:lang w:val="ru-RU"/>
              </w:rPr>
              <w:t>Не выполняет содержательную работу маркетолога / аналитика в продуктивной демонстрации</w:t>
            </w:r>
          </w:p>
        </w:tc>
      </w:tr>
    </w:tbl>
    <w:p w14:paraId="273DC767" w14:textId="77777777" w:rsidR="004457B0" w:rsidRPr="00B237E2" w:rsidRDefault="00000000">
      <w:pPr>
        <w:pStyle w:val="1"/>
        <w:rPr>
          <w:lang w:val="ru-RU"/>
        </w:rPr>
      </w:pPr>
      <w:r w:rsidRPr="00B237E2">
        <w:rPr>
          <w:rFonts w:ascii="Times New Roman" w:hAnsi="Times New Roman"/>
          <w:color w:val="000000"/>
          <w:lang w:val="ru-RU"/>
        </w:rPr>
        <w:t>5. Описание основного бизнес-процесса</w:t>
      </w:r>
    </w:p>
    <w:p w14:paraId="081772D8" w14:textId="77777777" w:rsidR="004457B0" w:rsidRPr="00B237E2" w:rsidRDefault="00000000">
      <w:pPr>
        <w:pStyle w:val="21"/>
        <w:rPr>
          <w:lang w:val="ru-RU"/>
        </w:rPr>
      </w:pPr>
      <w:r w:rsidRPr="00B237E2">
        <w:rPr>
          <w:rFonts w:ascii="Times New Roman" w:hAnsi="Times New Roman"/>
          <w:color w:val="000000"/>
          <w:lang w:val="ru-RU"/>
        </w:rPr>
        <w:t>5.1. Наименование основного процесса</w:t>
      </w:r>
    </w:p>
    <w:p w14:paraId="069D7355" w14:textId="77777777" w:rsidR="004457B0" w:rsidRPr="00B237E2" w:rsidRDefault="00000000">
      <w:pPr>
        <w:ind w:firstLine="709"/>
        <w:rPr>
          <w:lang w:val="ru-RU"/>
        </w:rPr>
      </w:pPr>
      <w:r w:rsidRPr="00B237E2">
        <w:rPr>
          <w:lang w:val="ru-RU"/>
        </w:rPr>
        <w:t xml:space="preserve">Подготовка и проведение </w:t>
      </w:r>
      <w:r>
        <w:t>e</w:t>
      </w:r>
      <w:r w:rsidRPr="00B237E2">
        <w:rPr>
          <w:lang w:val="ru-RU"/>
        </w:rPr>
        <w:t>-</w:t>
      </w:r>
      <w:r>
        <w:t>mail</w:t>
      </w:r>
      <w:r w:rsidRPr="00B237E2">
        <w:rPr>
          <w:lang w:val="ru-RU"/>
        </w:rPr>
        <w:t>-кампании по сегменту клиентов.</w:t>
      </w:r>
    </w:p>
    <w:p w14:paraId="615E3375" w14:textId="77777777" w:rsidR="004457B0" w:rsidRPr="00B237E2" w:rsidRDefault="00000000">
      <w:pPr>
        <w:pStyle w:val="21"/>
        <w:rPr>
          <w:lang w:val="ru-RU"/>
        </w:rPr>
      </w:pPr>
      <w:r w:rsidRPr="00B237E2">
        <w:rPr>
          <w:rFonts w:ascii="Times New Roman" w:hAnsi="Times New Roman"/>
          <w:color w:val="000000"/>
          <w:lang w:val="ru-RU"/>
        </w:rPr>
        <w:t>5.2. Краткое описание процесса</w:t>
      </w:r>
    </w:p>
    <w:p w14:paraId="75E8F674" w14:textId="77777777" w:rsidR="004457B0" w:rsidRPr="00B237E2" w:rsidRDefault="00000000">
      <w:pPr>
        <w:ind w:firstLine="709"/>
        <w:rPr>
          <w:lang w:val="ru-RU"/>
        </w:rPr>
      </w:pPr>
      <w:r w:rsidRPr="00B237E2">
        <w:rPr>
          <w:lang w:val="ru-RU"/>
        </w:rPr>
        <w:t xml:space="preserve">Процесс начинается с подготовки </w:t>
      </w:r>
      <w:r>
        <w:t>HTML</w:t>
      </w:r>
      <w:r w:rsidRPr="00B237E2">
        <w:rPr>
          <w:lang w:val="ru-RU"/>
        </w:rPr>
        <w:t xml:space="preserve">-шаблона маркетологом и формирования сегмента целевой аудитории. Маркетолог создаёт документ «Кампания», привязывает к нему шаблон и сегмент, после чего запускает имитацию отправки. Система формирует список получателей с учётом флага согласия и валидности </w:t>
      </w:r>
      <w:r>
        <w:t>e</w:t>
      </w:r>
      <w:r w:rsidRPr="00B237E2">
        <w:rPr>
          <w:lang w:val="ru-RU"/>
        </w:rPr>
        <w:t>-</w:t>
      </w:r>
      <w:r>
        <w:t>mail</w:t>
      </w:r>
      <w:r w:rsidRPr="00B237E2">
        <w:rPr>
          <w:lang w:val="ru-RU"/>
        </w:rPr>
        <w:t xml:space="preserve">, обращается к </w:t>
      </w:r>
      <w:r>
        <w:t>REST</w:t>
      </w:r>
      <w:r w:rsidRPr="00B237E2">
        <w:rPr>
          <w:lang w:val="ru-RU"/>
        </w:rPr>
        <w:t>-</w:t>
      </w:r>
      <w:proofErr w:type="spellStart"/>
      <w:r w:rsidRPr="00B237E2">
        <w:rPr>
          <w:lang w:val="ru-RU"/>
        </w:rPr>
        <w:t>моку</w:t>
      </w:r>
      <w:proofErr w:type="spellEnd"/>
      <w:r w:rsidRPr="00B237E2">
        <w:rPr>
          <w:lang w:val="ru-RU"/>
        </w:rPr>
        <w:t xml:space="preserve"> для каждой записи и фиксирует результат в журнале доставки. По завершении кампании аналитик формирует </w:t>
      </w:r>
      <w:r>
        <w:t>KPI</w:t>
      </w:r>
      <w:r w:rsidRPr="00B237E2">
        <w:rPr>
          <w:lang w:val="ru-RU"/>
        </w:rPr>
        <w:t xml:space="preserve">-отчёт и при необходимости выполняет экспорт в </w:t>
      </w:r>
      <w:r>
        <w:t>CSV</w:t>
      </w:r>
      <w:r w:rsidRPr="00B237E2">
        <w:rPr>
          <w:lang w:val="ru-RU"/>
        </w:rPr>
        <w:t>.</w:t>
      </w:r>
    </w:p>
    <w:p w14:paraId="0543B003" w14:textId="77777777" w:rsidR="004457B0" w:rsidRPr="00B237E2" w:rsidRDefault="00000000">
      <w:pPr>
        <w:pStyle w:val="21"/>
        <w:rPr>
          <w:lang w:val="ru-RU"/>
        </w:rPr>
      </w:pPr>
      <w:r w:rsidRPr="00B237E2">
        <w:rPr>
          <w:rFonts w:ascii="Times New Roman" w:hAnsi="Times New Roman"/>
          <w:color w:val="000000"/>
          <w:lang w:val="ru-RU"/>
        </w:rPr>
        <w:t>5.3. Участники процесса</w:t>
      </w:r>
    </w:p>
    <w:p w14:paraId="10C41DE9" w14:textId="77777777" w:rsidR="004457B0" w:rsidRPr="00B237E2" w:rsidRDefault="00000000">
      <w:pPr>
        <w:ind w:firstLine="709"/>
        <w:rPr>
          <w:lang w:val="ru-RU"/>
        </w:rPr>
      </w:pPr>
      <w:r w:rsidRPr="00B237E2">
        <w:rPr>
          <w:lang w:val="ru-RU"/>
        </w:rPr>
        <w:t>В выполнении процесса участвуют следующие роли:</w:t>
      </w:r>
    </w:p>
    <w:p w14:paraId="4EBC3DAC" w14:textId="77777777" w:rsidR="004457B0" w:rsidRDefault="00000000">
      <w:pPr>
        <w:pStyle w:val="a"/>
      </w:pPr>
      <w:proofErr w:type="spellStart"/>
      <w:r>
        <w:t>Маркетолог</w:t>
      </w:r>
      <w:proofErr w:type="spellEnd"/>
      <w:r>
        <w:t>.</w:t>
      </w:r>
    </w:p>
    <w:p w14:paraId="2696DB02" w14:textId="77777777" w:rsidR="004457B0" w:rsidRDefault="00000000">
      <w:pPr>
        <w:pStyle w:val="a"/>
      </w:pPr>
      <w:r>
        <w:t>Система (1С + REST-мок).</w:t>
      </w:r>
    </w:p>
    <w:p w14:paraId="045CA84F" w14:textId="77777777" w:rsidR="004457B0" w:rsidRDefault="00000000">
      <w:pPr>
        <w:pStyle w:val="a"/>
      </w:pPr>
      <w:r>
        <w:t>Аналитик.</w:t>
      </w:r>
    </w:p>
    <w:p w14:paraId="71B1843C" w14:textId="77777777" w:rsidR="004457B0" w:rsidRDefault="00000000">
      <w:pPr>
        <w:pStyle w:val="21"/>
      </w:pPr>
      <w:r>
        <w:rPr>
          <w:rFonts w:ascii="Times New Roman" w:hAnsi="Times New Roman"/>
          <w:color w:val="000000"/>
        </w:rPr>
        <w:t>5.4. Шаги процесса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95"/>
        <w:gridCol w:w="1995"/>
        <w:gridCol w:w="1995"/>
        <w:gridCol w:w="1995"/>
        <w:gridCol w:w="1995"/>
      </w:tblGrid>
      <w:tr w:rsidR="004457B0" w14:paraId="6D3F21C8" w14:textId="77777777"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AF213" w14:textId="77777777" w:rsidR="004457B0" w:rsidRDefault="00000000">
            <w:r>
              <w:rPr>
                <w:b/>
                <w:sz w:val="22"/>
              </w:rPr>
              <w:t>№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959B8C" w14:textId="77777777" w:rsidR="004457B0" w:rsidRDefault="00000000">
            <w:r>
              <w:rPr>
                <w:b/>
                <w:sz w:val="22"/>
              </w:rPr>
              <w:t>Роль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CF8C3" w14:textId="77777777" w:rsidR="004457B0" w:rsidRDefault="00000000">
            <w:r>
              <w:rPr>
                <w:b/>
                <w:sz w:val="22"/>
              </w:rPr>
              <w:t>Действие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6045CE" w14:textId="77777777" w:rsidR="004457B0" w:rsidRDefault="00000000">
            <w:r>
              <w:rPr>
                <w:b/>
                <w:sz w:val="22"/>
              </w:rPr>
              <w:t>Входные данные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2B825" w14:textId="77777777" w:rsidR="004457B0" w:rsidRDefault="00000000">
            <w:r>
              <w:rPr>
                <w:b/>
                <w:sz w:val="22"/>
              </w:rPr>
              <w:t>Результат</w:t>
            </w:r>
          </w:p>
        </w:tc>
      </w:tr>
      <w:tr w:rsidR="004457B0" w14:paraId="0313E2F7" w14:textId="77777777"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FD44B" w14:textId="77777777" w:rsidR="004457B0" w:rsidRDefault="00000000">
            <w:r>
              <w:rPr>
                <w:sz w:val="22"/>
              </w:rPr>
              <w:t>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0049B" w14:textId="77777777" w:rsidR="004457B0" w:rsidRDefault="00000000">
            <w:r>
              <w:rPr>
                <w:sz w:val="22"/>
              </w:rPr>
              <w:t>Маркетолог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D9377" w14:textId="77777777" w:rsidR="004457B0" w:rsidRPr="00B237E2" w:rsidRDefault="00000000">
            <w:pPr>
              <w:rPr>
                <w:lang w:val="ru-RU"/>
              </w:rPr>
            </w:pPr>
            <w:r w:rsidRPr="00B237E2">
              <w:rPr>
                <w:sz w:val="22"/>
                <w:lang w:val="ru-RU"/>
              </w:rPr>
              <w:t xml:space="preserve">Создать / отредактировать </w:t>
            </w:r>
            <w:r>
              <w:rPr>
                <w:sz w:val="22"/>
              </w:rPr>
              <w:t>HTML</w:t>
            </w:r>
            <w:r w:rsidRPr="00B237E2">
              <w:rPr>
                <w:sz w:val="22"/>
                <w:lang w:val="ru-RU"/>
              </w:rPr>
              <w:t>-шаблон, выполнить предпросмотр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EF7F3" w14:textId="77777777" w:rsidR="004457B0" w:rsidRDefault="00000000">
            <w:r>
              <w:rPr>
                <w:sz w:val="22"/>
              </w:rPr>
              <w:t>HTML-</w:t>
            </w:r>
            <w:proofErr w:type="spellStart"/>
            <w:r>
              <w:rPr>
                <w:sz w:val="22"/>
              </w:rPr>
              <w:t>код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имя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шаблона</w:t>
            </w:r>
            <w:proofErr w:type="spellEnd"/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AF634" w14:textId="77777777" w:rsidR="004457B0" w:rsidRDefault="00000000">
            <w:r>
              <w:rPr>
                <w:sz w:val="22"/>
              </w:rPr>
              <w:t>Запись в справочнике «Шаблоны» (tpl_id, html_body, updated_at)</w:t>
            </w:r>
          </w:p>
        </w:tc>
      </w:tr>
      <w:tr w:rsidR="004457B0" w:rsidRPr="00B237E2" w14:paraId="444C2957" w14:textId="77777777"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6C871" w14:textId="77777777" w:rsidR="004457B0" w:rsidRDefault="00000000">
            <w:r>
              <w:rPr>
                <w:sz w:val="22"/>
              </w:rPr>
              <w:t>2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45F10" w14:textId="77777777" w:rsidR="004457B0" w:rsidRDefault="00000000">
            <w:r>
              <w:rPr>
                <w:sz w:val="22"/>
              </w:rPr>
              <w:t>Маркетолог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FA249" w14:textId="77777777" w:rsidR="004457B0" w:rsidRPr="00B237E2" w:rsidRDefault="00000000">
            <w:pPr>
              <w:rPr>
                <w:lang w:val="ru-RU"/>
              </w:rPr>
            </w:pPr>
            <w:r w:rsidRPr="00B237E2">
              <w:rPr>
                <w:sz w:val="22"/>
                <w:lang w:val="ru-RU"/>
              </w:rPr>
              <w:t xml:space="preserve">Создать кампанию, привязать шаблон и сегмент, перевести в статус </w:t>
            </w:r>
            <w:r>
              <w:rPr>
                <w:sz w:val="22"/>
              </w:rPr>
              <w:t>scheduled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18A35" w14:textId="77777777" w:rsidR="004457B0" w:rsidRDefault="00000000">
            <w:r>
              <w:rPr>
                <w:sz w:val="22"/>
              </w:rPr>
              <w:t>tpl_id, segment, scheduled_at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FFC3B" w14:textId="77777777" w:rsidR="004457B0" w:rsidRPr="00B237E2" w:rsidRDefault="00000000">
            <w:pPr>
              <w:rPr>
                <w:lang w:val="ru-RU"/>
              </w:rPr>
            </w:pPr>
            <w:r w:rsidRPr="00B237E2">
              <w:rPr>
                <w:sz w:val="22"/>
                <w:lang w:val="ru-RU"/>
              </w:rPr>
              <w:t xml:space="preserve">Документ «Кампания» в статусе </w:t>
            </w:r>
            <w:r>
              <w:rPr>
                <w:sz w:val="22"/>
              </w:rPr>
              <w:t>scheduled</w:t>
            </w:r>
          </w:p>
        </w:tc>
      </w:tr>
      <w:tr w:rsidR="004457B0" w:rsidRPr="00B237E2" w14:paraId="02DC3B00" w14:textId="77777777"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ADA81" w14:textId="77777777" w:rsidR="004457B0" w:rsidRDefault="00000000">
            <w:r>
              <w:rPr>
                <w:sz w:val="22"/>
              </w:rPr>
              <w:t>3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D4FEB" w14:textId="77777777" w:rsidR="004457B0" w:rsidRDefault="00000000">
            <w:r>
              <w:rPr>
                <w:sz w:val="22"/>
              </w:rPr>
              <w:t>Система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FC809" w14:textId="77777777" w:rsidR="004457B0" w:rsidRPr="00B237E2" w:rsidRDefault="00000000">
            <w:pPr>
              <w:rPr>
                <w:lang w:val="ru-RU"/>
              </w:rPr>
            </w:pPr>
            <w:r w:rsidRPr="00B237E2">
              <w:rPr>
                <w:sz w:val="22"/>
                <w:lang w:val="ru-RU"/>
              </w:rPr>
              <w:t xml:space="preserve">Сформировать очередь получателей с </w:t>
            </w:r>
            <w:r w:rsidRPr="00B237E2">
              <w:rPr>
                <w:sz w:val="22"/>
                <w:lang w:val="ru-RU"/>
              </w:rPr>
              <w:lastRenderedPageBreak/>
              <w:t xml:space="preserve">фильтром </w:t>
            </w:r>
            <w:r>
              <w:rPr>
                <w:sz w:val="22"/>
              </w:rPr>
              <w:t>consent</w:t>
            </w:r>
            <w:r w:rsidRPr="00B237E2">
              <w:rPr>
                <w:sz w:val="22"/>
                <w:lang w:val="ru-RU"/>
              </w:rPr>
              <w:t>_</w:t>
            </w:r>
            <w:r>
              <w:rPr>
                <w:sz w:val="22"/>
              </w:rPr>
              <w:t>flag</w:t>
            </w:r>
            <w:r w:rsidRPr="00B237E2">
              <w:rPr>
                <w:sz w:val="22"/>
                <w:lang w:val="ru-RU"/>
              </w:rPr>
              <w:t>=</w:t>
            </w:r>
            <w:r>
              <w:rPr>
                <w:sz w:val="22"/>
              </w:rPr>
              <w:t>true</w:t>
            </w:r>
            <w:r w:rsidRPr="00B237E2">
              <w:rPr>
                <w:sz w:val="22"/>
                <w:lang w:val="ru-RU"/>
              </w:rPr>
              <w:t xml:space="preserve"> и валидным </w:t>
            </w:r>
            <w:r>
              <w:rPr>
                <w:sz w:val="22"/>
              </w:rPr>
              <w:t>e</w:t>
            </w:r>
            <w:r w:rsidRPr="00B237E2">
              <w:rPr>
                <w:sz w:val="22"/>
                <w:lang w:val="ru-RU"/>
              </w:rPr>
              <w:t>-</w:t>
            </w:r>
            <w:r>
              <w:rPr>
                <w:sz w:val="22"/>
              </w:rPr>
              <w:t>mail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9B6B2" w14:textId="77777777" w:rsidR="004457B0" w:rsidRDefault="00000000">
            <w:r>
              <w:rPr>
                <w:sz w:val="22"/>
              </w:rPr>
              <w:lastRenderedPageBreak/>
              <w:t xml:space="preserve">clients, </w:t>
            </w:r>
            <w:proofErr w:type="spellStart"/>
            <w:proofErr w:type="gramStart"/>
            <w:r>
              <w:rPr>
                <w:sz w:val="22"/>
              </w:rPr>
              <w:t>campaigns.segment</w:t>
            </w:r>
            <w:proofErr w:type="spellEnd"/>
            <w:proofErr w:type="gramEnd"/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291B2" w14:textId="77777777" w:rsidR="004457B0" w:rsidRPr="00B237E2" w:rsidRDefault="00000000">
            <w:pPr>
              <w:rPr>
                <w:lang w:val="ru-RU"/>
              </w:rPr>
            </w:pPr>
            <w:r w:rsidRPr="00B237E2">
              <w:rPr>
                <w:sz w:val="22"/>
                <w:lang w:val="ru-RU"/>
              </w:rPr>
              <w:t xml:space="preserve">Список </w:t>
            </w:r>
            <w:r>
              <w:rPr>
                <w:sz w:val="22"/>
              </w:rPr>
              <w:t>client</w:t>
            </w:r>
            <w:r w:rsidRPr="00B237E2">
              <w:rPr>
                <w:sz w:val="22"/>
                <w:lang w:val="ru-RU"/>
              </w:rPr>
              <w:t>_</w:t>
            </w:r>
            <w:r>
              <w:rPr>
                <w:sz w:val="22"/>
              </w:rPr>
              <w:t>id</w:t>
            </w:r>
            <w:r w:rsidRPr="00B237E2">
              <w:rPr>
                <w:sz w:val="22"/>
                <w:lang w:val="ru-RU"/>
              </w:rPr>
              <w:t xml:space="preserve"> для постановки в очередь, статус </w:t>
            </w:r>
            <w:r>
              <w:rPr>
                <w:sz w:val="22"/>
              </w:rPr>
              <w:lastRenderedPageBreak/>
              <w:t>queued</w:t>
            </w:r>
          </w:p>
        </w:tc>
      </w:tr>
      <w:tr w:rsidR="004457B0" w14:paraId="73D11D9C" w14:textId="77777777"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0209A" w14:textId="77777777" w:rsidR="004457B0" w:rsidRDefault="00000000">
            <w:r>
              <w:rPr>
                <w:sz w:val="22"/>
              </w:rPr>
              <w:lastRenderedPageBreak/>
              <w:t>4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F973B" w14:textId="77777777" w:rsidR="004457B0" w:rsidRDefault="00000000">
            <w:r>
              <w:rPr>
                <w:sz w:val="22"/>
              </w:rPr>
              <w:t>Система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97066" w14:textId="77777777" w:rsidR="004457B0" w:rsidRPr="00B237E2" w:rsidRDefault="00000000">
            <w:pPr>
              <w:rPr>
                <w:lang w:val="ru-RU"/>
              </w:rPr>
            </w:pPr>
            <w:r w:rsidRPr="00B237E2">
              <w:rPr>
                <w:sz w:val="22"/>
                <w:lang w:val="ru-RU"/>
              </w:rPr>
              <w:t xml:space="preserve">Вызвать </w:t>
            </w:r>
            <w:r>
              <w:rPr>
                <w:sz w:val="22"/>
              </w:rPr>
              <w:t>REST</w:t>
            </w:r>
            <w:r w:rsidRPr="00B237E2">
              <w:rPr>
                <w:sz w:val="22"/>
                <w:lang w:val="ru-RU"/>
              </w:rPr>
              <w:t>-мок `</w:t>
            </w:r>
            <w:r>
              <w:rPr>
                <w:sz w:val="22"/>
              </w:rPr>
              <w:t>POST</w:t>
            </w:r>
            <w:r w:rsidRPr="00B237E2">
              <w:rPr>
                <w:sz w:val="22"/>
                <w:lang w:val="ru-RU"/>
              </w:rPr>
              <w:t xml:space="preserve"> /</w:t>
            </w:r>
            <w:r>
              <w:rPr>
                <w:sz w:val="22"/>
              </w:rPr>
              <w:t>mail</w:t>
            </w:r>
            <w:r w:rsidRPr="00B237E2">
              <w:rPr>
                <w:sz w:val="22"/>
                <w:lang w:val="ru-RU"/>
              </w:rPr>
              <w:t>/</w:t>
            </w:r>
            <w:r>
              <w:rPr>
                <w:sz w:val="22"/>
              </w:rPr>
              <w:t>send</w:t>
            </w:r>
            <w:r w:rsidRPr="00B237E2">
              <w:rPr>
                <w:sz w:val="22"/>
                <w:lang w:val="ru-RU"/>
              </w:rPr>
              <w:t xml:space="preserve">` по каждой записи с </w:t>
            </w:r>
            <w:r>
              <w:rPr>
                <w:sz w:val="22"/>
              </w:rPr>
              <w:t>request</w:t>
            </w:r>
            <w:r w:rsidRPr="00B237E2">
              <w:rPr>
                <w:sz w:val="22"/>
                <w:lang w:val="ru-RU"/>
              </w:rPr>
              <w:t>_</w:t>
            </w:r>
            <w:r>
              <w:rPr>
                <w:sz w:val="22"/>
              </w:rPr>
              <w:t>id</w:t>
            </w:r>
            <w:r w:rsidRPr="00B237E2">
              <w:rPr>
                <w:sz w:val="22"/>
                <w:lang w:val="ru-RU"/>
              </w:rPr>
              <w:t>, зафиксировать ответ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9DB35" w14:textId="77777777" w:rsidR="004457B0" w:rsidRDefault="00000000">
            <w:proofErr w:type="spellStart"/>
            <w:r>
              <w:rPr>
                <w:sz w:val="22"/>
              </w:rPr>
              <w:t>camp_id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client_id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request_id</w:t>
            </w:r>
            <w:proofErr w:type="spellEnd"/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B7E83" w14:textId="77777777" w:rsidR="004457B0" w:rsidRDefault="00000000">
            <w:r>
              <w:rPr>
                <w:sz w:val="22"/>
              </w:rPr>
              <w:t>Запись в delivery_log со статусом sent / failed и ts</w:t>
            </w:r>
          </w:p>
        </w:tc>
      </w:tr>
      <w:tr w:rsidR="004457B0" w14:paraId="4F561FCF" w14:textId="77777777"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9E874" w14:textId="77777777" w:rsidR="004457B0" w:rsidRDefault="00000000">
            <w:r>
              <w:rPr>
                <w:sz w:val="22"/>
              </w:rPr>
              <w:t>5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78195" w14:textId="77777777" w:rsidR="004457B0" w:rsidRDefault="00000000">
            <w:r>
              <w:rPr>
                <w:sz w:val="22"/>
              </w:rPr>
              <w:t>Система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309FF" w14:textId="77777777" w:rsidR="004457B0" w:rsidRPr="00B237E2" w:rsidRDefault="00000000">
            <w:pPr>
              <w:rPr>
                <w:lang w:val="ru-RU"/>
              </w:rPr>
            </w:pPr>
            <w:r w:rsidRPr="00B237E2">
              <w:rPr>
                <w:sz w:val="22"/>
                <w:lang w:val="ru-RU"/>
              </w:rPr>
              <w:t xml:space="preserve">Обновить итоговый статус кампании по последнему </w:t>
            </w:r>
            <w:proofErr w:type="spellStart"/>
            <w:r>
              <w:rPr>
                <w:sz w:val="22"/>
              </w:rPr>
              <w:t>ts</w:t>
            </w:r>
            <w:proofErr w:type="spellEnd"/>
            <w:r w:rsidRPr="00B237E2">
              <w:rPr>
                <w:sz w:val="22"/>
                <w:lang w:val="ru-RU"/>
              </w:rPr>
              <w:t xml:space="preserve"> по парам </w:t>
            </w:r>
            <w:r>
              <w:rPr>
                <w:sz w:val="22"/>
              </w:rPr>
              <w:t>camp</w:t>
            </w:r>
            <w:r w:rsidRPr="00B237E2">
              <w:rPr>
                <w:sz w:val="22"/>
                <w:lang w:val="ru-RU"/>
              </w:rPr>
              <w:t>_</w:t>
            </w:r>
            <w:r>
              <w:rPr>
                <w:sz w:val="22"/>
              </w:rPr>
              <w:t>id</w:t>
            </w:r>
            <w:r w:rsidRPr="00B237E2">
              <w:rPr>
                <w:sz w:val="22"/>
                <w:lang w:val="ru-RU"/>
              </w:rPr>
              <w:t>+</w:t>
            </w:r>
            <w:r>
              <w:rPr>
                <w:sz w:val="22"/>
              </w:rPr>
              <w:t>client</w:t>
            </w:r>
            <w:r w:rsidRPr="00B237E2">
              <w:rPr>
                <w:sz w:val="22"/>
                <w:lang w:val="ru-RU"/>
              </w:rPr>
              <w:t>_</w:t>
            </w:r>
            <w:r>
              <w:rPr>
                <w:sz w:val="22"/>
              </w:rPr>
              <w:t>id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33F72" w14:textId="77777777" w:rsidR="004457B0" w:rsidRDefault="00000000">
            <w:proofErr w:type="spellStart"/>
            <w:r>
              <w:rPr>
                <w:sz w:val="22"/>
              </w:rPr>
              <w:t>delivery_log</w:t>
            </w:r>
            <w:proofErr w:type="spellEnd"/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5E103" w14:textId="77777777" w:rsidR="004457B0" w:rsidRDefault="00000000">
            <w:r>
              <w:rPr>
                <w:sz w:val="22"/>
              </w:rPr>
              <w:t>Кампания в статусе finished / failed</w:t>
            </w:r>
          </w:p>
        </w:tc>
      </w:tr>
      <w:tr w:rsidR="004457B0" w:rsidRPr="00B237E2" w14:paraId="3E493A63" w14:textId="77777777"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F1B72" w14:textId="77777777" w:rsidR="004457B0" w:rsidRDefault="00000000">
            <w:r>
              <w:rPr>
                <w:sz w:val="22"/>
              </w:rPr>
              <w:t>6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B6AF" w14:textId="77777777" w:rsidR="004457B0" w:rsidRDefault="00000000">
            <w:r>
              <w:rPr>
                <w:sz w:val="22"/>
              </w:rPr>
              <w:t>Аналитик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94259" w14:textId="77777777" w:rsidR="004457B0" w:rsidRPr="00B237E2" w:rsidRDefault="00000000">
            <w:pPr>
              <w:rPr>
                <w:lang w:val="ru-RU"/>
              </w:rPr>
            </w:pPr>
            <w:r w:rsidRPr="00B237E2">
              <w:rPr>
                <w:sz w:val="22"/>
                <w:lang w:val="ru-RU"/>
              </w:rPr>
              <w:t xml:space="preserve">Сформировать </w:t>
            </w:r>
            <w:r>
              <w:rPr>
                <w:sz w:val="22"/>
              </w:rPr>
              <w:t>KPI</w:t>
            </w:r>
            <w:r w:rsidRPr="00B237E2">
              <w:rPr>
                <w:sz w:val="22"/>
                <w:lang w:val="ru-RU"/>
              </w:rPr>
              <w:t xml:space="preserve">-отчёт и экспорт журнала / </w:t>
            </w:r>
            <w:r>
              <w:rPr>
                <w:sz w:val="22"/>
              </w:rPr>
              <w:t>KPI</w:t>
            </w:r>
            <w:r w:rsidRPr="00B237E2">
              <w:rPr>
                <w:sz w:val="22"/>
                <w:lang w:val="ru-RU"/>
              </w:rPr>
              <w:t xml:space="preserve"> в </w:t>
            </w:r>
            <w:r>
              <w:rPr>
                <w:sz w:val="22"/>
              </w:rPr>
              <w:t>CSV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32408" w14:textId="77777777" w:rsidR="004457B0" w:rsidRDefault="00000000">
            <w:proofErr w:type="spellStart"/>
            <w:r>
              <w:rPr>
                <w:sz w:val="22"/>
              </w:rPr>
              <w:t>delivery_log</w:t>
            </w:r>
            <w:proofErr w:type="spellEnd"/>
            <w:r>
              <w:rPr>
                <w:sz w:val="22"/>
              </w:rPr>
              <w:t>, campaigns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9F643" w14:textId="77777777" w:rsidR="004457B0" w:rsidRPr="00B237E2" w:rsidRDefault="00000000">
            <w:pPr>
              <w:rPr>
                <w:lang w:val="ru-RU"/>
              </w:rPr>
            </w:pPr>
            <w:r>
              <w:rPr>
                <w:sz w:val="22"/>
              </w:rPr>
              <w:t>CSV</w:t>
            </w:r>
            <w:r w:rsidRPr="00B237E2">
              <w:rPr>
                <w:sz w:val="22"/>
                <w:lang w:val="ru-RU"/>
              </w:rPr>
              <w:t xml:space="preserve">-файлы журнала и </w:t>
            </w:r>
            <w:r>
              <w:rPr>
                <w:sz w:val="22"/>
              </w:rPr>
              <w:t>KPI</w:t>
            </w:r>
          </w:p>
        </w:tc>
      </w:tr>
    </w:tbl>
    <w:p w14:paraId="1A51BDD6" w14:textId="77777777" w:rsidR="004457B0" w:rsidRPr="00B237E2" w:rsidRDefault="00000000">
      <w:pPr>
        <w:pStyle w:val="21"/>
        <w:rPr>
          <w:lang w:val="ru-RU"/>
        </w:rPr>
      </w:pPr>
      <w:r w:rsidRPr="00B237E2">
        <w:rPr>
          <w:rFonts w:ascii="Times New Roman" w:hAnsi="Times New Roman"/>
          <w:color w:val="000000"/>
          <w:lang w:val="ru-RU"/>
        </w:rPr>
        <w:t xml:space="preserve">5.5. Связь с </w:t>
      </w:r>
      <w:r>
        <w:rPr>
          <w:rFonts w:ascii="Times New Roman" w:hAnsi="Times New Roman"/>
          <w:color w:val="000000"/>
        </w:rPr>
        <w:t>BPMN</w:t>
      </w:r>
    </w:p>
    <w:p w14:paraId="4CEC745D" w14:textId="77777777" w:rsidR="004457B0" w:rsidRPr="00B237E2" w:rsidRDefault="00000000">
      <w:pPr>
        <w:ind w:firstLine="709"/>
        <w:rPr>
          <w:lang w:val="ru-RU"/>
        </w:rPr>
      </w:pPr>
      <w:r w:rsidRPr="00B237E2">
        <w:rPr>
          <w:lang w:val="ru-RU"/>
        </w:rPr>
        <w:t xml:space="preserve">Графическое представление процесса приведено в </w:t>
      </w:r>
      <w:r w:rsidRPr="00B237E2">
        <w:rPr>
          <w:b/>
          <w:lang w:val="ru-RU"/>
        </w:rPr>
        <w:t>Приложении В</w:t>
      </w:r>
      <w:r w:rsidRPr="00B237E2">
        <w:rPr>
          <w:lang w:val="ru-RU"/>
        </w:rPr>
        <w:t xml:space="preserve"> (</w:t>
      </w:r>
      <w:r>
        <w:t>BPMN</w:t>
      </w:r>
      <w:r w:rsidRPr="00B237E2">
        <w:rPr>
          <w:lang w:val="ru-RU"/>
        </w:rPr>
        <w:t>-схема основного процесса).</w:t>
      </w:r>
    </w:p>
    <w:p w14:paraId="2638E16A" w14:textId="77777777" w:rsidR="004457B0" w:rsidRPr="00B237E2" w:rsidRDefault="00000000">
      <w:pPr>
        <w:pStyle w:val="1"/>
        <w:rPr>
          <w:lang w:val="ru-RU"/>
        </w:rPr>
      </w:pPr>
      <w:r w:rsidRPr="00B237E2">
        <w:rPr>
          <w:rFonts w:ascii="Times New Roman" w:hAnsi="Times New Roman"/>
          <w:color w:val="000000"/>
          <w:lang w:val="ru-RU"/>
        </w:rPr>
        <w:t>6. Функциональные требования</w:t>
      </w:r>
    </w:p>
    <w:p w14:paraId="6F2C59E0" w14:textId="77777777" w:rsidR="004457B0" w:rsidRPr="00B237E2" w:rsidRDefault="00000000">
      <w:pPr>
        <w:pStyle w:val="21"/>
        <w:rPr>
          <w:lang w:val="ru-RU"/>
        </w:rPr>
      </w:pPr>
      <w:r w:rsidRPr="00B237E2">
        <w:rPr>
          <w:rFonts w:ascii="Times New Roman" w:hAnsi="Times New Roman"/>
          <w:color w:val="000000"/>
          <w:lang w:val="ru-RU"/>
        </w:rPr>
        <w:t>6.1. Общие положения</w:t>
      </w:r>
    </w:p>
    <w:p w14:paraId="1380D353" w14:textId="77777777" w:rsidR="004457B0" w:rsidRPr="00B237E2" w:rsidRDefault="00000000">
      <w:pPr>
        <w:ind w:firstLine="709"/>
        <w:rPr>
          <w:lang w:val="ru-RU"/>
        </w:rPr>
      </w:pPr>
      <w:r w:rsidRPr="00B237E2">
        <w:rPr>
          <w:lang w:val="ru-RU"/>
        </w:rPr>
        <w:t xml:space="preserve">Функциональные требования определяют, какие действия должна обеспечивать система в рамках </w:t>
      </w:r>
      <w:r>
        <w:t>MVP</w:t>
      </w:r>
      <w:r w:rsidRPr="00B237E2">
        <w:rPr>
          <w:lang w:val="ru-RU"/>
        </w:rPr>
        <w:t xml:space="preserve">. Все требования </w:t>
      </w:r>
      <w:r>
        <w:t>FR</w:t>
      </w:r>
      <w:r w:rsidRPr="00B237E2">
        <w:rPr>
          <w:lang w:val="ru-RU"/>
        </w:rPr>
        <w:t xml:space="preserve">-1 — </w:t>
      </w:r>
      <w:r>
        <w:t>FR</w:t>
      </w:r>
      <w:r w:rsidRPr="00B237E2">
        <w:rPr>
          <w:lang w:val="ru-RU"/>
        </w:rPr>
        <w:t xml:space="preserve">-12 относятся к составу </w:t>
      </w:r>
      <w:r>
        <w:t>MVP</w:t>
      </w:r>
      <w:r w:rsidRPr="00B237E2">
        <w:rPr>
          <w:lang w:val="ru-RU"/>
        </w:rPr>
        <w:t xml:space="preserve"> и обязательны к реализации.</w:t>
      </w:r>
    </w:p>
    <w:p w14:paraId="5037CED3" w14:textId="77777777" w:rsidR="004457B0" w:rsidRDefault="00000000">
      <w:pPr>
        <w:pStyle w:val="21"/>
      </w:pPr>
      <w:r>
        <w:rPr>
          <w:rFonts w:ascii="Times New Roman" w:hAnsi="Times New Roman"/>
          <w:color w:val="000000"/>
        </w:rPr>
        <w:t xml:space="preserve">6.2. </w:t>
      </w:r>
      <w:proofErr w:type="spellStart"/>
      <w:r>
        <w:rPr>
          <w:rFonts w:ascii="Times New Roman" w:hAnsi="Times New Roman"/>
          <w:color w:val="000000"/>
        </w:rPr>
        <w:t>Перечень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функциональных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требований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4457B0" w14:paraId="44F6841A" w14:textId="77777777"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064CEC" w14:textId="77777777" w:rsidR="004457B0" w:rsidRDefault="00000000">
            <w:r>
              <w:rPr>
                <w:b/>
                <w:sz w:val="22"/>
              </w:rPr>
              <w:t>Код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C1AC29" w14:textId="77777777" w:rsidR="004457B0" w:rsidRDefault="00000000">
            <w:r>
              <w:rPr>
                <w:b/>
                <w:sz w:val="22"/>
              </w:rPr>
              <w:t>Функциональное требование</w:t>
            </w:r>
          </w:p>
        </w:tc>
      </w:tr>
      <w:tr w:rsidR="004457B0" w:rsidRPr="00B237E2" w14:paraId="5417AA9E" w14:textId="77777777"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69FCE" w14:textId="77777777" w:rsidR="004457B0" w:rsidRDefault="00000000">
            <w:r>
              <w:rPr>
                <w:sz w:val="22"/>
              </w:rPr>
              <w:t>FR-1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D6AD2" w14:textId="77777777" w:rsidR="004457B0" w:rsidRPr="00B237E2" w:rsidRDefault="00000000">
            <w:pPr>
              <w:rPr>
                <w:lang w:val="ru-RU"/>
              </w:rPr>
            </w:pPr>
            <w:r w:rsidRPr="00B237E2">
              <w:rPr>
                <w:sz w:val="22"/>
                <w:lang w:val="ru-RU"/>
              </w:rPr>
              <w:t xml:space="preserve">Система должна загружать клиентов из </w:t>
            </w:r>
            <w:r>
              <w:rPr>
                <w:sz w:val="22"/>
              </w:rPr>
              <w:t>CSV</w:t>
            </w:r>
            <w:r w:rsidRPr="00B237E2">
              <w:rPr>
                <w:sz w:val="22"/>
                <w:lang w:val="ru-RU"/>
              </w:rPr>
              <w:t xml:space="preserve"> в справочник «Клиенты» с полями </w:t>
            </w:r>
            <w:r>
              <w:rPr>
                <w:sz w:val="22"/>
              </w:rPr>
              <w:t>client</w:t>
            </w:r>
            <w:r w:rsidRPr="00B237E2">
              <w:rPr>
                <w:sz w:val="22"/>
                <w:lang w:val="ru-RU"/>
              </w:rPr>
              <w:t>_</w:t>
            </w:r>
            <w:r>
              <w:rPr>
                <w:sz w:val="22"/>
              </w:rPr>
              <w:t>id</w:t>
            </w:r>
            <w:r w:rsidRPr="00B237E2">
              <w:rPr>
                <w:sz w:val="22"/>
                <w:lang w:val="ru-RU"/>
              </w:rPr>
              <w:t xml:space="preserve">, </w:t>
            </w:r>
            <w:r>
              <w:rPr>
                <w:sz w:val="22"/>
              </w:rPr>
              <w:t>email</w:t>
            </w:r>
            <w:r w:rsidRPr="00B237E2">
              <w:rPr>
                <w:sz w:val="22"/>
                <w:lang w:val="ru-RU"/>
              </w:rPr>
              <w:t xml:space="preserve">, </w:t>
            </w:r>
            <w:r>
              <w:rPr>
                <w:sz w:val="22"/>
              </w:rPr>
              <w:t>segment</w:t>
            </w:r>
            <w:r w:rsidRPr="00B237E2">
              <w:rPr>
                <w:sz w:val="22"/>
                <w:lang w:val="ru-RU"/>
              </w:rPr>
              <w:t xml:space="preserve">, </w:t>
            </w:r>
            <w:r>
              <w:rPr>
                <w:sz w:val="22"/>
              </w:rPr>
              <w:t>consent</w:t>
            </w:r>
            <w:r w:rsidRPr="00B237E2">
              <w:rPr>
                <w:sz w:val="22"/>
                <w:lang w:val="ru-RU"/>
              </w:rPr>
              <w:t>_</w:t>
            </w:r>
            <w:r>
              <w:rPr>
                <w:sz w:val="22"/>
              </w:rPr>
              <w:t>flag</w:t>
            </w:r>
          </w:p>
        </w:tc>
      </w:tr>
      <w:tr w:rsidR="004457B0" w:rsidRPr="00B237E2" w14:paraId="586B97E9" w14:textId="77777777"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94F4F" w14:textId="77777777" w:rsidR="004457B0" w:rsidRDefault="00000000">
            <w:r>
              <w:rPr>
                <w:sz w:val="22"/>
              </w:rPr>
              <w:t>FR-2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4505B" w14:textId="77777777" w:rsidR="004457B0" w:rsidRPr="00B237E2" w:rsidRDefault="00000000">
            <w:pPr>
              <w:rPr>
                <w:lang w:val="ru-RU"/>
              </w:rPr>
            </w:pPr>
            <w:r w:rsidRPr="00B237E2">
              <w:rPr>
                <w:sz w:val="22"/>
                <w:lang w:val="ru-RU"/>
              </w:rPr>
              <w:t xml:space="preserve">Система должна сохранять </w:t>
            </w:r>
            <w:r>
              <w:rPr>
                <w:sz w:val="22"/>
              </w:rPr>
              <w:t>HTML</w:t>
            </w:r>
            <w:r w:rsidRPr="00B237E2">
              <w:rPr>
                <w:sz w:val="22"/>
                <w:lang w:val="ru-RU"/>
              </w:rPr>
              <w:t xml:space="preserve">-код шаблона с фиксацией </w:t>
            </w:r>
            <w:r>
              <w:rPr>
                <w:sz w:val="22"/>
              </w:rPr>
              <w:t>created</w:t>
            </w:r>
            <w:r w:rsidRPr="00B237E2">
              <w:rPr>
                <w:sz w:val="22"/>
                <w:lang w:val="ru-RU"/>
              </w:rPr>
              <w:t>_</w:t>
            </w:r>
            <w:r>
              <w:rPr>
                <w:sz w:val="22"/>
              </w:rPr>
              <w:t>at</w:t>
            </w:r>
            <w:r w:rsidRPr="00B237E2">
              <w:rPr>
                <w:sz w:val="22"/>
                <w:lang w:val="ru-RU"/>
              </w:rPr>
              <w:t xml:space="preserve"> и автоматическим обновлением </w:t>
            </w:r>
            <w:r>
              <w:rPr>
                <w:sz w:val="22"/>
              </w:rPr>
              <w:t>updated</w:t>
            </w:r>
            <w:r w:rsidRPr="00B237E2">
              <w:rPr>
                <w:sz w:val="22"/>
                <w:lang w:val="ru-RU"/>
              </w:rPr>
              <w:t>_</w:t>
            </w:r>
            <w:r>
              <w:rPr>
                <w:sz w:val="22"/>
              </w:rPr>
              <w:t>at</w:t>
            </w:r>
            <w:r w:rsidRPr="00B237E2">
              <w:rPr>
                <w:sz w:val="22"/>
                <w:lang w:val="ru-RU"/>
              </w:rPr>
              <w:t xml:space="preserve"> при изменении</w:t>
            </w:r>
          </w:p>
        </w:tc>
      </w:tr>
      <w:tr w:rsidR="004457B0" w:rsidRPr="00B237E2" w14:paraId="64BEB9E6" w14:textId="77777777"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FB237" w14:textId="77777777" w:rsidR="004457B0" w:rsidRDefault="00000000">
            <w:r>
              <w:rPr>
                <w:sz w:val="22"/>
              </w:rPr>
              <w:t>FR-3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4C964" w14:textId="77777777" w:rsidR="004457B0" w:rsidRPr="00B237E2" w:rsidRDefault="00000000">
            <w:pPr>
              <w:rPr>
                <w:lang w:val="ru-RU"/>
              </w:rPr>
            </w:pPr>
            <w:r w:rsidRPr="00B237E2">
              <w:rPr>
                <w:sz w:val="22"/>
                <w:lang w:val="ru-RU"/>
              </w:rPr>
              <w:t xml:space="preserve">Система должна обеспечивать предпросмотр </w:t>
            </w:r>
            <w:r>
              <w:rPr>
                <w:sz w:val="22"/>
              </w:rPr>
              <w:t>HTML</w:t>
            </w:r>
            <w:r w:rsidRPr="00B237E2">
              <w:rPr>
                <w:sz w:val="22"/>
                <w:lang w:val="ru-RU"/>
              </w:rPr>
              <w:t>-шаблона с переключением между десктопной и мобильной шириной</w:t>
            </w:r>
          </w:p>
        </w:tc>
      </w:tr>
      <w:tr w:rsidR="004457B0" w:rsidRPr="00B237E2" w14:paraId="59370169" w14:textId="77777777"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E8BB8" w14:textId="77777777" w:rsidR="004457B0" w:rsidRDefault="00000000">
            <w:r>
              <w:rPr>
                <w:sz w:val="22"/>
              </w:rPr>
              <w:t>FR-4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2B92E" w14:textId="77777777" w:rsidR="004457B0" w:rsidRPr="00B237E2" w:rsidRDefault="00000000">
            <w:pPr>
              <w:rPr>
                <w:lang w:val="ru-RU"/>
              </w:rPr>
            </w:pPr>
            <w:r w:rsidRPr="00B237E2">
              <w:rPr>
                <w:sz w:val="22"/>
                <w:lang w:val="ru-RU"/>
              </w:rPr>
              <w:t xml:space="preserve">Система должна позволять создавать документ «Кампания» с обязательной ссылкой на существующий </w:t>
            </w:r>
            <w:proofErr w:type="spellStart"/>
            <w:r>
              <w:rPr>
                <w:sz w:val="22"/>
              </w:rPr>
              <w:t>tpl</w:t>
            </w:r>
            <w:proofErr w:type="spellEnd"/>
            <w:r w:rsidRPr="00B237E2">
              <w:rPr>
                <w:sz w:val="22"/>
                <w:lang w:val="ru-RU"/>
              </w:rPr>
              <w:t>_</w:t>
            </w:r>
            <w:r>
              <w:rPr>
                <w:sz w:val="22"/>
              </w:rPr>
              <w:t>id</w:t>
            </w:r>
            <w:r w:rsidRPr="00B237E2">
              <w:rPr>
                <w:sz w:val="22"/>
                <w:lang w:val="ru-RU"/>
              </w:rPr>
              <w:t xml:space="preserve"> и выбором сегмента из списка значений</w:t>
            </w:r>
          </w:p>
        </w:tc>
      </w:tr>
      <w:tr w:rsidR="004457B0" w14:paraId="3DE31ADE" w14:textId="77777777"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E01F8" w14:textId="77777777" w:rsidR="004457B0" w:rsidRDefault="00000000">
            <w:r>
              <w:rPr>
                <w:sz w:val="22"/>
              </w:rPr>
              <w:t>FR-5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E655B" w14:textId="77777777" w:rsidR="004457B0" w:rsidRDefault="00000000">
            <w:r>
              <w:rPr>
                <w:sz w:val="22"/>
              </w:rPr>
              <w:t>Система должна поддерживать статусную модель кампании: draft → scheduled → processing → finished / failed</w:t>
            </w:r>
          </w:p>
        </w:tc>
      </w:tr>
      <w:tr w:rsidR="004457B0" w:rsidRPr="00B237E2" w14:paraId="5E533D97" w14:textId="77777777"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A8313" w14:textId="77777777" w:rsidR="004457B0" w:rsidRDefault="00000000">
            <w:r>
              <w:rPr>
                <w:sz w:val="22"/>
              </w:rPr>
              <w:lastRenderedPageBreak/>
              <w:t>FR-6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3543A" w14:textId="77777777" w:rsidR="004457B0" w:rsidRPr="00B237E2" w:rsidRDefault="00000000">
            <w:pPr>
              <w:rPr>
                <w:lang w:val="ru-RU"/>
              </w:rPr>
            </w:pPr>
            <w:r w:rsidRPr="00B237E2">
              <w:rPr>
                <w:sz w:val="22"/>
                <w:lang w:val="ru-RU"/>
              </w:rPr>
              <w:t xml:space="preserve">Система должна формировать список получателей кампании только из клиентов с </w:t>
            </w:r>
            <w:r>
              <w:rPr>
                <w:sz w:val="22"/>
              </w:rPr>
              <w:t>consent</w:t>
            </w:r>
            <w:r w:rsidRPr="00B237E2">
              <w:rPr>
                <w:sz w:val="22"/>
                <w:lang w:val="ru-RU"/>
              </w:rPr>
              <w:t>_</w:t>
            </w:r>
            <w:r>
              <w:rPr>
                <w:sz w:val="22"/>
              </w:rPr>
              <w:t>flag</w:t>
            </w:r>
            <w:r w:rsidRPr="00B237E2">
              <w:rPr>
                <w:sz w:val="22"/>
                <w:lang w:val="ru-RU"/>
              </w:rPr>
              <w:t>=</w:t>
            </w:r>
            <w:r>
              <w:rPr>
                <w:sz w:val="22"/>
              </w:rPr>
              <w:t>true</w:t>
            </w:r>
            <w:r w:rsidRPr="00B237E2">
              <w:rPr>
                <w:sz w:val="22"/>
                <w:lang w:val="ru-RU"/>
              </w:rPr>
              <w:t xml:space="preserve"> и валидным </w:t>
            </w:r>
            <w:r>
              <w:rPr>
                <w:sz w:val="22"/>
              </w:rPr>
              <w:t>e</w:t>
            </w:r>
            <w:r w:rsidRPr="00B237E2">
              <w:rPr>
                <w:sz w:val="22"/>
                <w:lang w:val="ru-RU"/>
              </w:rPr>
              <w:t>-</w:t>
            </w:r>
            <w:r>
              <w:rPr>
                <w:sz w:val="22"/>
              </w:rPr>
              <w:t>mail</w:t>
            </w:r>
          </w:p>
        </w:tc>
      </w:tr>
      <w:tr w:rsidR="004457B0" w14:paraId="2AC19042" w14:textId="77777777"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EA1E6" w14:textId="77777777" w:rsidR="004457B0" w:rsidRDefault="00000000">
            <w:r>
              <w:rPr>
                <w:sz w:val="22"/>
              </w:rPr>
              <w:t>FR-7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5B871" w14:textId="77777777" w:rsidR="004457B0" w:rsidRDefault="00000000">
            <w:r>
              <w:rPr>
                <w:sz w:val="22"/>
              </w:rPr>
              <w:t>Система должна вызывать REST-мок `POST /mail/send` с параметрами `{camp_id, client_id, email?, request_id?}` и обрабатывать ответ `{status: sent\</w:t>
            </w:r>
          </w:p>
        </w:tc>
      </w:tr>
      <w:tr w:rsidR="004457B0" w:rsidRPr="00B237E2" w14:paraId="6165F30A" w14:textId="77777777"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7F935" w14:textId="77777777" w:rsidR="004457B0" w:rsidRDefault="00000000">
            <w:r>
              <w:rPr>
                <w:sz w:val="22"/>
              </w:rPr>
              <w:t>FR-8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0602A" w14:textId="77777777" w:rsidR="004457B0" w:rsidRPr="00B237E2" w:rsidRDefault="00000000">
            <w:pPr>
              <w:rPr>
                <w:lang w:val="ru-RU"/>
              </w:rPr>
            </w:pPr>
            <w:r w:rsidRPr="00B237E2">
              <w:rPr>
                <w:sz w:val="22"/>
                <w:lang w:val="ru-RU"/>
              </w:rPr>
              <w:t xml:space="preserve">Система должна обеспечивать идемпотентность вызовов </w:t>
            </w:r>
            <w:proofErr w:type="spellStart"/>
            <w:r w:rsidRPr="00B237E2">
              <w:rPr>
                <w:sz w:val="22"/>
                <w:lang w:val="ru-RU"/>
              </w:rPr>
              <w:t>мока</w:t>
            </w:r>
            <w:proofErr w:type="spellEnd"/>
            <w:r w:rsidRPr="00B237E2">
              <w:rPr>
                <w:sz w:val="22"/>
                <w:lang w:val="ru-RU"/>
              </w:rPr>
              <w:t xml:space="preserve">: повторный вызов с тем же </w:t>
            </w:r>
            <w:r>
              <w:rPr>
                <w:sz w:val="22"/>
              </w:rPr>
              <w:t>request</w:t>
            </w:r>
            <w:r w:rsidRPr="00B237E2">
              <w:rPr>
                <w:sz w:val="22"/>
                <w:lang w:val="ru-RU"/>
              </w:rPr>
              <w:t>_</w:t>
            </w:r>
            <w:r>
              <w:rPr>
                <w:sz w:val="22"/>
              </w:rPr>
              <w:t>id</w:t>
            </w:r>
            <w:r w:rsidRPr="00B237E2">
              <w:rPr>
                <w:sz w:val="22"/>
                <w:lang w:val="ru-RU"/>
              </w:rPr>
              <w:t xml:space="preserve"> не должен порождать дубликаты в журнале</w:t>
            </w:r>
          </w:p>
        </w:tc>
      </w:tr>
      <w:tr w:rsidR="004457B0" w:rsidRPr="00B237E2" w14:paraId="35EA5C39" w14:textId="77777777"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9A0EC" w14:textId="77777777" w:rsidR="004457B0" w:rsidRDefault="00000000">
            <w:r>
              <w:rPr>
                <w:sz w:val="22"/>
              </w:rPr>
              <w:t>FR-9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F52DB" w14:textId="77777777" w:rsidR="004457B0" w:rsidRPr="00B237E2" w:rsidRDefault="00000000">
            <w:pPr>
              <w:rPr>
                <w:lang w:val="ru-RU"/>
              </w:rPr>
            </w:pPr>
            <w:r w:rsidRPr="00B237E2">
              <w:rPr>
                <w:sz w:val="22"/>
                <w:lang w:val="ru-RU"/>
              </w:rPr>
              <w:t>Система должна фиксировать каждую попытку отправки в регистре «Журнал доставки» (</w:t>
            </w:r>
            <w:r>
              <w:rPr>
                <w:sz w:val="22"/>
              </w:rPr>
              <w:t>log</w:t>
            </w:r>
            <w:r w:rsidRPr="00B237E2">
              <w:rPr>
                <w:sz w:val="22"/>
                <w:lang w:val="ru-RU"/>
              </w:rPr>
              <w:t>_</w:t>
            </w:r>
            <w:r>
              <w:rPr>
                <w:sz w:val="22"/>
              </w:rPr>
              <w:t>id</w:t>
            </w:r>
            <w:r w:rsidRPr="00B237E2">
              <w:rPr>
                <w:sz w:val="22"/>
                <w:lang w:val="ru-RU"/>
              </w:rPr>
              <w:t xml:space="preserve">, </w:t>
            </w:r>
            <w:r>
              <w:rPr>
                <w:sz w:val="22"/>
              </w:rPr>
              <w:t>camp</w:t>
            </w:r>
            <w:r w:rsidRPr="00B237E2">
              <w:rPr>
                <w:sz w:val="22"/>
                <w:lang w:val="ru-RU"/>
              </w:rPr>
              <w:t>_</w:t>
            </w:r>
            <w:r>
              <w:rPr>
                <w:sz w:val="22"/>
              </w:rPr>
              <w:t>id</w:t>
            </w:r>
            <w:r w:rsidRPr="00B237E2">
              <w:rPr>
                <w:sz w:val="22"/>
                <w:lang w:val="ru-RU"/>
              </w:rPr>
              <w:t xml:space="preserve">, </w:t>
            </w:r>
            <w:r>
              <w:rPr>
                <w:sz w:val="22"/>
              </w:rPr>
              <w:t>client</w:t>
            </w:r>
            <w:r w:rsidRPr="00B237E2">
              <w:rPr>
                <w:sz w:val="22"/>
                <w:lang w:val="ru-RU"/>
              </w:rPr>
              <w:t>_</w:t>
            </w:r>
            <w:r>
              <w:rPr>
                <w:sz w:val="22"/>
              </w:rPr>
              <w:t>id</w:t>
            </w:r>
            <w:r w:rsidRPr="00B237E2">
              <w:rPr>
                <w:sz w:val="22"/>
                <w:lang w:val="ru-RU"/>
              </w:rPr>
              <w:t xml:space="preserve">, </w:t>
            </w:r>
            <w:r>
              <w:rPr>
                <w:sz w:val="22"/>
              </w:rPr>
              <w:t>status</w:t>
            </w:r>
            <w:r w:rsidRPr="00B237E2">
              <w:rPr>
                <w:sz w:val="22"/>
                <w:lang w:val="ru-RU"/>
              </w:rPr>
              <w:t xml:space="preserve">, </w:t>
            </w:r>
            <w:proofErr w:type="spellStart"/>
            <w:r>
              <w:rPr>
                <w:sz w:val="22"/>
              </w:rPr>
              <w:t>ts</w:t>
            </w:r>
            <w:proofErr w:type="spellEnd"/>
            <w:r w:rsidRPr="00B237E2">
              <w:rPr>
                <w:sz w:val="22"/>
                <w:lang w:val="ru-RU"/>
              </w:rPr>
              <w:t xml:space="preserve">, </w:t>
            </w:r>
            <w:r>
              <w:rPr>
                <w:sz w:val="22"/>
              </w:rPr>
              <w:t>error</w:t>
            </w:r>
            <w:r w:rsidRPr="00B237E2">
              <w:rPr>
                <w:sz w:val="22"/>
                <w:lang w:val="ru-RU"/>
              </w:rPr>
              <w:t>)</w:t>
            </w:r>
          </w:p>
        </w:tc>
      </w:tr>
      <w:tr w:rsidR="004457B0" w:rsidRPr="00B237E2" w14:paraId="4661F28A" w14:textId="77777777"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0C72D" w14:textId="77777777" w:rsidR="004457B0" w:rsidRDefault="00000000">
            <w:r>
              <w:rPr>
                <w:sz w:val="22"/>
              </w:rPr>
              <w:t>FR-10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60CB3" w14:textId="77777777" w:rsidR="004457B0" w:rsidRPr="00B237E2" w:rsidRDefault="00000000">
            <w:pPr>
              <w:rPr>
                <w:lang w:val="ru-RU"/>
              </w:rPr>
            </w:pPr>
            <w:r w:rsidRPr="00B237E2">
              <w:rPr>
                <w:sz w:val="22"/>
                <w:lang w:val="ru-RU"/>
              </w:rPr>
              <w:t xml:space="preserve">Система должна формировать </w:t>
            </w:r>
            <w:r>
              <w:rPr>
                <w:sz w:val="22"/>
              </w:rPr>
              <w:t>KPI</w:t>
            </w:r>
            <w:r w:rsidRPr="00B237E2">
              <w:rPr>
                <w:sz w:val="22"/>
                <w:lang w:val="ru-RU"/>
              </w:rPr>
              <w:t>-отчёт: доля успешных отправок, разрезы по сегментам и кампаниям, среднее время подготовки шаблона</w:t>
            </w:r>
          </w:p>
        </w:tc>
      </w:tr>
      <w:tr w:rsidR="004457B0" w:rsidRPr="00B237E2" w14:paraId="2D297B83" w14:textId="77777777"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264DC" w14:textId="77777777" w:rsidR="004457B0" w:rsidRDefault="00000000">
            <w:r>
              <w:rPr>
                <w:sz w:val="22"/>
              </w:rPr>
              <w:t>FR-11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425C4" w14:textId="77777777" w:rsidR="004457B0" w:rsidRPr="00B237E2" w:rsidRDefault="00000000">
            <w:pPr>
              <w:rPr>
                <w:lang w:val="ru-RU"/>
              </w:rPr>
            </w:pPr>
            <w:r w:rsidRPr="00B237E2">
              <w:rPr>
                <w:sz w:val="22"/>
                <w:lang w:val="ru-RU"/>
              </w:rPr>
              <w:t xml:space="preserve">Система должна обеспечивать экспорт журнала доставки и </w:t>
            </w:r>
            <w:r>
              <w:rPr>
                <w:sz w:val="22"/>
              </w:rPr>
              <w:t>KPI</w:t>
            </w:r>
            <w:r w:rsidRPr="00B237E2">
              <w:rPr>
                <w:sz w:val="22"/>
                <w:lang w:val="ru-RU"/>
              </w:rPr>
              <w:t xml:space="preserve">-отчёта в </w:t>
            </w:r>
            <w:r>
              <w:rPr>
                <w:sz w:val="22"/>
              </w:rPr>
              <w:t>CSV</w:t>
            </w:r>
          </w:p>
        </w:tc>
      </w:tr>
      <w:tr w:rsidR="004457B0" w:rsidRPr="00B237E2" w14:paraId="6FC897E5" w14:textId="77777777"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429FB" w14:textId="77777777" w:rsidR="004457B0" w:rsidRDefault="00000000">
            <w:r>
              <w:rPr>
                <w:sz w:val="22"/>
              </w:rPr>
              <w:t>FR-12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B5069" w14:textId="77777777" w:rsidR="004457B0" w:rsidRPr="00B237E2" w:rsidRDefault="00000000">
            <w:pPr>
              <w:rPr>
                <w:lang w:val="ru-RU"/>
              </w:rPr>
            </w:pPr>
            <w:r w:rsidRPr="00B237E2">
              <w:rPr>
                <w:sz w:val="22"/>
                <w:lang w:val="ru-RU"/>
              </w:rPr>
              <w:t xml:space="preserve">Система должна выполнять не менее 5 </w:t>
            </w:r>
            <w:proofErr w:type="spellStart"/>
            <w:r w:rsidRPr="00B237E2">
              <w:rPr>
                <w:sz w:val="22"/>
                <w:lang w:val="ru-RU"/>
              </w:rPr>
              <w:t>валидационных</w:t>
            </w:r>
            <w:proofErr w:type="spellEnd"/>
            <w:r w:rsidRPr="00B237E2">
              <w:rPr>
                <w:sz w:val="22"/>
                <w:lang w:val="ru-RU"/>
              </w:rPr>
              <w:t xml:space="preserve"> проверок (формат </w:t>
            </w:r>
            <w:r>
              <w:rPr>
                <w:sz w:val="22"/>
              </w:rPr>
              <w:t>e</w:t>
            </w:r>
            <w:r w:rsidRPr="00B237E2">
              <w:rPr>
                <w:sz w:val="22"/>
                <w:lang w:val="ru-RU"/>
              </w:rPr>
              <w:t>-</w:t>
            </w:r>
            <w:r>
              <w:rPr>
                <w:sz w:val="22"/>
              </w:rPr>
              <w:t>mail</w:t>
            </w:r>
            <w:r w:rsidRPr="00B237E2">
              <w:rPr>
                <w:sz w:val="22"/>
                <w:lang w:val="ru-RU"/>
              </w:rPr>
              <w:t xml:space="preserve">, </w:t>
            </w:r>
            <w:r>
              <w:rPr>
                <w:sz w:val="22"/>
              </w:rPr>
              <w:t>consent</w:t>
            </w:r>
            <w:r w:rsidRPr="00B237E2">
              <w:rPr>
                <w:sz w:val="22"/>
                <w:lang w:val="ru-RU"/>
              </w:rPr>
              <w:t>_</w:t>
            </w:r>
            <w:r>
              <w:rPr>
                <w:sz w:val="22"/>
              </w:rPr>
              <w:t>flag</w:t>
            </w:r>
            <w:r w:rsidRPr="00B237E2">
              <w:rPr>
                <w:sz w:val="22"/>
                <w:lang w:val="ru-RU"/>
              </w:rPr>
              <w:t xml:space="preserve">, наличие </w:t>
            </w:r>
            <w:proofErr w:type="spellStart"/>
            <w:r>
              <w:rPr>
                <w:sz w:val="22"/>
              </w:rPr>
              <w:t>tpl</w:t>
            </w:r>
            <w:proofErr w:type="spellEnd"/>
            <w:r w:rsidRPr="00B237E2">
              <w:rPr>
                <w:sz w:val="22"/>
                <w:lang w:val="ru-RU"/>
              </w:rPr>
              <w:t>_</w:t>
            </w:r>
            <w:r>
              <w:rPr>
                <w:sz w:val="22"/>
              </w:rPr>
              <w:t>id</w:t>
            </w:r>
            <w:r w:rsidRPr="00B237E2">
              <w:rPr>
                <w:sz w:val="22"/>
                <w:lang w:val="ru-RU"/>
              </w:rPr>
              <w:t>, согласованность сегмента, корректность статусных переходов)</w:t>
            </w:r>
          </w:p>
        </w:tc>
      </w:tr>
    </w:tbl>
    <w:p w14:paraId="7D781E87" w14:textId="77777777" w:rsidR="004457B0" w:rsidRPr="00B237E2" w:rsidRDefault="00000000">
      <w:pPr>
        <w:pStyle w:val="21"/>
        <w:rPr>
          <w:lang w:val="ru-RU"/>
        </w:rPr>
      </w:pPr>
      <w:r w:rsidRPr="00B237E2">
        <w:rPr>
          <w:rFonts w:ascii="Times New Roman" w:hAnsi="Times New Roman"/>
          <w:color w:val="000000"/>
          <w:lang w:val="ru-RU"/>
        </w:rPr>
        <w:t>6.3. Функциональные требования по ролям</w:t>
      </w:r>
    </w:p>
    <w:p w14:paraId="04382871" w14:textId="77777777" w:rsidR="004457B0" w:rsidRPr="00B237E2" w:rsidRDefault="00000000">
      <w:pPr>
        <w:pStyle w:val="31"/>
        <w:rPr>
          <w:lang w:val="ru-RU"/>
        </w:rPr>
      </w:pPr>
      <w:r w:rsidRPr="00B237E2">
        <w:rPr>
          <w:rFonts w:ascii="Times New Roman" w:hAnsi="Times New Roman"/>
          <w:color w:val="000000"/>
          <w:lang w:val="ru-RU"/>
        </w:rPr>
        <w:t>6.3.1. Требования к роли «Маркетолог»</w:t>
      </w:r>
    </w:p>
    <w:p w14:paraId="79743337" w14:textId="77777777" w:rsidR="004457B0" w:rsidRPr="00B237E2" w:rsidRDefault="00000000">
      <w:pPr>
        <w:pStyle w:val="a"/>
        <w:rPr>
          <w:lang w:val="ru-RU"/>
        </w:rPr>
      </w:pPr>
      <w:r w:rsidRPr="00B237E2">
        <w:rPr>
          <w:lang w:val="ru-RU"/>
        </w:rPr>
        <w:t xml:space="preserve">Система должна позволять создавать и редактировать </w:t>
      </w:r>
      <w:r>
        <w:t>HTML</w:t>
      </w:r>
      <w:r w:rsidRPr="00B237E2">
        <w:rPr>
          <w:lang w:val="ru-RU"/>
        </w:rPr>
        <w:t>-шаблон.</w:t>
      </w:r>
    </w:p>
    <w:p w14:paraId="79DDBFB6" w14:textId="77777777" w:rsidR="004457B0" w:rsidRPr="00B237E2" w:rsidRDefault="00000000">
      <w:pPr>
        <w:pStyle w:val="a"/>
        <w:rPr>
          <w:lang w:val="ru-RU"/>
        </w:rPr>
      </w:pPr>
      <w:r w:rsidRPr="00B237E2">
        <w:rPr>
          <w:lang w:val="ru-RU"/>
        </w:rPr>
        <w:t>Система должна отображать предпросмотр шаблона в десктопной и мобильной ширине.</w:t>
      </w:r>
    </w:p>
    <w:p w14:paraId="4B109756" w14:textId="77777777" w:rsidR="004457B0" w:rsidRPr="00B237E2" w:rsidRDefault="00000000">
      <w:pPr>
        <w:pStyle w:val="a"/>
        <w:rPr>
          <w:lang w:val="ru-RU"/>
        </w:rPr>
      </w:pPr>
      <w:r w:rsidRPr="00B237E2">
        <w:rPr>
          <w:lang w:val="ru-RU"/>
        </w:rPr>
        <w:t xml:space="preserve">Система должна позволять создавать кампанию, выбирать шаблон и сегмент, изменять статус кампании на </w:t>
      </w:r>
      <w:r>
        <w:t>scheduled</w:t>
      </w:r>
      <w:r w:rsidRPr="00B237E2">
        <w:rPr>
          <w:lang w:val="ru-RU"/>
        </w:rPr>
        <w:t>.</w:t>
      </w:r>
    </w:p>
    <w:p w14:paraId="568A9F93" w14:textId="77777777" w:rsidR="004457B0" w:rsidRPr="00B237E2" w:rsidRDefault="00000000">
      <w:pPr>
        <w:pStyle w:val="a"/>
        <w:rPr>
          <w:lang w:val="ru-RU"/>
        </w:rPr>
      </w:pPr>
      <w:r w:rsidRPr="00B237E2">
        <w:rPr>
          <w:lang w:val="ru-RU"/>
        </w:rPr>
        <w:t>Система должна сохранять автора и время изменений шаблонов и кампаний.</w:t>
      </w:r>
    </w:p>
    <w:p w14:paraId="1F18A25F" w14:textId="77777777" w:rsidR="004457B0" w:rsidRDefault="00000000">
      <w:pPr>
        <w:pStyle w:val="31"/>
      </w:pPr>
      <w:r>
        <w:rPr>
          <w:rFonts w:ascii="Times New Roman" w:hAnsi="Times New Roman"/>
          <w:color w:val="000000"/>
        </w:rPr>
        <w:t>6.3.2. Требования к роли «Аналитик»</w:t>
      </w:r>
    </w:p>
    <w:p w14:paraId="0F19D36F" w14:textId="77777777" w:rsidR="004457B0" w:rsidRPr="00B237E2" w:rsidRDefault="00000000">
      <w:pPr>
        <w:pStyle w:val="a"/>
        <w:rPr>
          <w:lang w:val="ru-RU"/>
        </w:rPr>
      </w:pPr>
      <w:r w:rsidRPr="00B237E2">
        <w:rPr>
          <w:lang w:val="ru-RU"/>
        </w:rPr>
        <w:t xml:space="preserve">Система должна позволять просматривать журнал доставки с детализацией по </w:t>
      </w:r>
      <w:r>
        <w:t>camp</w:t>
      </w:r>
      <w:r w:rsidRPr="00B237E2">
        <w:rPr>
          <w:lang w:val="ru-RU"/>
        </w:rPr>
        <w:t>_</w:t>
      </w:r>
      <w:r>
        <w:t>id</w:t>
      </w:r>
      <w:r w:rsidRPr="00B237E2">
        <w:rPr>
          <w:lang w:val="ru-RU"/>
        </w:rPr>
        <w:t xml:space="preserve"> и </w:t>
      </w:r>
      <w:r>
        <w:t>client</w:t>
      </w:r>
      <w:r w:rsidRPr="00B237E2">
        <w:rPr>
          <w:lang w:val="ru-RU"/>
        </w:rPr>
        <w:t>_</w:t>
      </w:r>
      <w:r>
        <w:t>id</w:t>
      </w:r>
      <w:r w:rsidRPr="00B237E2">
        <w:rPr>
          <w:lang w:val="ru-RU"/>
        </w:rPr>
        <w:t>.</w:t>
      </w:r>
    </w:p>
    <w:p w14:paraId="6CD0F049" w14:textId="77777777" w:rsidR="004457B0" w:rsidRPr="00B237E2" w:rsidRDefault="00000000">
      <w:pPr>
        <w:pStyle w:val="a"/>
        <w:rPr>
          <w:lang w:val="ru-RU"/>
        </w:rPr>
      </w:pPr>
      <w:r w:rsidRPr="00B237E2">
        <w:rPr>
          <w:lang w:val="ru-RU"/>
        </w:rPr>
        <w:t xml:space="preserve">Система должна отображать </w:t>
      </w:r>
      <w:r>
        <w:t>KPI</w:t>
      </w:r>
      <w:r w:rsidRPr="00B237E2">
        <w:rPr>
          <w:lang w:val="ru-RU"/>
        </w:rPr>
        <w:t>: доля успешных отправок, разрезы по сегментам и кампаниям.</w:t>
      </w:r>
    </w:p>
    <w:p w14:paraId="269F0BBE" w14:textId="77777777" w:rsidR="004457B0" w:rsidRPr="00B237E2" w:rsidRDefault="00000000">
      <w:pPr>
        <w:pStyle w:val="a"/>
        <w:rPr>
          <w:lang w:val="ru-RU"/>
        </w:rPr>
      </w:pPr>
      <w:r w:rsidRPr="00B237E2">
        <w:rPr>
          <w:lang w:val="ru-RU"/>
        </w:rPr>
        <w:t xml:space="preserve">Система должна позволять выгружать журнал и </w:t>
      </w:r>
      <w:r>
        <w:t>KPI</w:t>
      </w:r>
      <w:r w:rsidRPr="00B237E2">
        <w:rPr>
          <w:lang w:val="ru-RU"/>
        </w:rPr>
        <w:t xml:space="preserve"> в </w:t>
      </w:r>
      <w:r>
        <w:t>CSV</w:t>
      </w:r>
      <w:r w:rsidRPr="00B237E2">
        <w:rPr>
          <w:lang w:val="ru-RU"/>
        </w:rPr>
        <w:t>.</w:t>
      </w:r>
    </w:p>
    <w:p w14:paraId="3E924F2A" w14:textId="77777777" w:rsidR="004457B0" w:rsidRDefault="00000000">
      <w:pPr>
        <w:pStyle w:val="31"/>
      </w:pPr>
      <w:r>
        <w:rPr>
          <w:rFonts w:ascii="Times New Roman" w:hAnsi="Times New Roman"/>
          <w:color w:val="000000"/>
        </w:rPr>
        <w:t>6.3.3. Требования к роли «Администратор»</w:t>
      </w:r>
    </w:p>
    <w:p w14:paraId="0DF3E19E" w14:textId="77777777" w:rsidR="004457B0" w:rsidRPr="00B237E2" w:rsidRDefault="00000000">
      <w:pPr>
        <w:pStyle w:val="a"/>
        <w:rPr>
          <w:lang w:val="ru-RU"/>
        </w:rPr>
      </w:pPr>
      <w:r w:rsidRPr="00B237E2">
        <w:rPr>
          <w:lang w:val="ru-RU"/>
        </w:rPr>
        <w:t xml:space="preserve">Система должна позволять импортировать клиентов из </w:t>
      </w:r>
      <w:r>
        <w:t>CSV</w:t>
      </w:r>
      <w:r w:rsidRPr="00B237E2">
        <w:rPr>
          <w:lang w:val="ru-RU"/>
        </w:rPr>
        <w:t>.</w:t>
      </w:r>
    </w:p>
    <w:p w14:paraId="60231854" w14:textId="77777777" w:rsidR="004457B0" w:rsidRPr="00B237E2" w:rsidRDefault="00000000">
      <w:pPr>
        <w:pStyle w:val="a"/>
        <w:rPr>
          <w:lang w:val="ru-RU"/>
        </w:rPr>
      </w:pPr>
      <w:r w:rsidRPr="00B237E2">
        <w:rPr>
          <w:lang w:val="ru-RU"/>
        </w:rPr>
        <w:t xml:space="preserve">Система должна предоставлять управление вероятностью </w:t>
      </w:r>
      <w:r>
        <w:t>failed</w:t>
      </w:r>
      <w:r w:rsidRPr="00B237E2">
        <w:rPr>
          <w:lang w:val="ru-RU"/>
        </w:rPr>
        <w:t xml:space="preserve"> в </w:t>
      </w:r>
      <w:proofErr w:type="spellStart"/>
      <w:r w:rsidRPr="00B237E2">
        <w:rPr>
          <w:lang w:val="ru-RU"/>
        </w:rPr>
        <w:t>моке</w:t>
      </w:r>
      <w:proofErr w:type="spellEnd"/>
      <w:r w:rsidRPr="00B237E2">
        <w:rPr>
          <w:lang w:val="ru-RU"/>
        </w:rPr>
        <w:t xml:space="preserve"> (настраиваемая константа / параметр).</w:t>
      </w:r>
    </w:p>
    <w:p w14:paraId="3D69359E" w14:textId="77777777" w:rsidR="004457B0" w:rsidRPr="00B237E2" w:rsidRDefault="00000000">
      <w:pPr>
        <w:pStyle w:val="a"/>
        <w:rPr>
          <w:lang w:val="ru-RU"/>
        </w:rPr>
      </w:pPr>
      <w:r w:rsidRPr="00B237E2">
        <w:rPr>
          <w:lang w:val="ru-RU"/>
        </w:rPr>
        <w:t>Система должна позволять выполнять очистку тестовых данных.</w:t>
      </w:r>
    </w:p>
    <w:p w14:paraId="083AC5D8" w14:textId="77777777" w:rsidR="004457B0" w:rsidRDefault="00000000">
      <w:pPr>
        <w:pStyle w:val="21"/>
      </w:pPr>
      <w:r>
        <w:rPr>
          <w:rFonts w:ascii="Times New Roman" w:hAnsi="Times New Roman"/>
          <w:color w:val="000000"/>
        </w:rPr>
        <w:t>6.4. Ограничения реализации функциональности</w:t>
      </w:r>
    </w:p>
    <w:p w14:paraId="51C4A1F8" w14:textId="77777777" w:rsidR="004457B0" w:rsidRPr="00B237E2" w:rsidRDefault="00000000">
      <w:pPr>
        <w:pStyle w:val="a"/>
        <w:rPr>
          <w:lang w:val="ru-RU"/>
        </w:rPr>
      </w:pPr>
      <w:r w:rsidRPr="00B237E2">
        <w:rPr>
          <w:lang w:val="ru-RU"/>
        </w:rPr>
        <w:t xml:space="preserve">Реальная отправка писем запрещена; используется только </w:t>
      </w:r>
      <w:r>
        <w:t>REST</w:t>
      </w:r>
      <w:r w:rsidRPr="00B237E2">
        <w:rPr>
          <w:lang w:val="ru-RU"/>
        </w:rPr>
        <w:t>-мок.</w:t>
      </w:r>
    </w:p>
    <w:p w14:paraId="7F869143" w14:textId="77777777" w:rsidR="004457B0" w:rsidRPr="00B237E2" w:rsidRDefault="00000000">
      <w:pPr>
        <w:pStyle w:val="a"/>
        <w:rPr>
          <w:lang w:val="ru-RU"/>
        </w:rPr>
      </w:pPr>
      <w:r w:rsidRPr="00B237E2">
        <w:rPr>
          <w:lang w:val="ru-RU"/>
        </w:rPr>
        <w:lastRenderedPageBreak/>
        <w:t xml:space="preserve">Хранение и обработка реальных </w:t>
      </w:r>
      <w:proofErr w:type="spellStart"/>
      <w:r w:rsidRPr="00B237E2">
        <w:rPr>
          <w:lang w:val="ru-RU"/>
        </w:rPr>
        <w:t>ПДн</w:t>
      </w:r>
      <w:proofErr w:type="spellEnd"/>
      <w:r w:rsidRPr="00B237E2">
        <w:rPr>
          <w:lang w:val="ru-RU"/>
        </w:rPr>
        <w:t xml:space="preserve"> запрещены; используется только синтетика.</w:t>
      </w:r>
    </w:p>
    <w:p w14:paraId="687FC64D" w14:textId="77777777" w:rsidR="004457B0" w:rsidRPr="00B237E2" w:rsidRDefault="00000000">
      <w:pPr>
        <w:pStyle w:val="a"/>
        <w:rPr>
          <w:lang w:val="ru-RU"/>
        </w:rPr>
      </w:pPr>
      <w:r w:rsidRPr="00B237E2">
        <w:rPr>
          <w:lang w:val="ru-RU"/>
        </w:rPr>
        <w:t>Объём демо-данных: ≥ 100 клиентов, ≥ 3 шаблонов, ≥ 2 кампаний.</w:t>
      </w:r>
    </w:p>
    <w:p w14:paraId="08E767B2" w14:textId="77777777" w:rsidR="004457B0" w:rsidRPr="00B237E2" w:rsidRDefault="00000000">
      <w:pPr>
        <w:pStyle w:val="1"/>
        <w:rPr>
          <w:lang w:val="ru-RU"/>
        </w:rPr>
      </w:pPr>
      <w:r w:rsidRPr="00B237E2">
        <w:rPr>
          <w:rFonts w:ascii="Times New Roman" w:hAnsi="Times New Roman"/>
          <w:color w:val="000000"/>
          <w:lang w:val="ru-RU"/>
        </w:rPr>
        <w:t>7. Требования к данным</w:t>
      </w:r>
    </w:p>
    <w:p w14:paraId="3081C479" w14:textId="77777777" w:rsidR="004457B0" w:rsidRPr="00B237E2" w:rsidRDefault="00000000">
      <w:pPr>
        <w:pStyle w:val="21"/>
        <w:rPr>
          <w:lang w:val="ru-RU"/>
        </w:rPr>
      </w:pPr>
      <w:r w:rsidRPr="00B237E2">
        <w:rPr>
          <w:rFonts w:ascii="Times New Roman" w:hAnsi="Times New Roman"/>
          <w:color w:val="000000"/>
          <w:lang w:val="ru-RU"/>
        </w:rPr>
        <w:t>7.1. Основные сущности системы</w:t>
      </w:r>
    </w:p>
    <w:p w14:paraId="7D5B2142" w14:textId="77777777" w:rsidR="004457B0" w:rsidRPr="00B237E2" w:rsidRDefault="00000000">
      <w:pPr>
        <w:ind w:firstLine="709"/>
        <w:rPr>
          <w:lang w:val="ru-RU"/>
        </w:rPr>
      </w:pPr>
      <w:r w:rsidRPr="00B237E2">
        <w:rPr>
          <w:lang w:val="ru-RU"/>
        </w:rPr>
        <w:t>В системе должны использоваться следующие сущности:</w:t>
      </w:r>
    </w:p>
    <w:p w14:paraId="2C17CFDF" w14:textId="77777777" w:rsidR="004457B0" w:rsidRDefault="00000000">
      <w:pPr>
        <w:pStyle w:val="a"/>
      </w:pPr>
      <w:r>
        <w:rPr>
          <w:b/>
        </w:rPr>
        <w:t>clients</w:t>
      </w:r>
      <w:r>
        <w:t xml:space="preserve"> — </w:t>
      </w:r>
      <w:proofErr w:type="spellStart"/>
      <w:r>
        <w:t>клиенты</w:t>
      </w:r>
      <w:proofErr w:type="spellEnd"/>
      <w:r>
        <w:t xml:space="preserve"> (</w:t>
      </w:r>
      <w:proofErr w:type="spellStart"/>
      <w:r>
        <w:t>синтетический</w:t>
      </w:r>
      <w:proofErr w:type="spellEnd"/>
      <w:r>
        <w:t xml:space="preserve"> справочник).</w:t>
      </w:r>
    </w:p>
    <w:p w14:paraId="288E7142" w14:textId="77777777" w:rsidR="004457B0" w:rsidRDefault="00000000">
      <w:pPr>
        <w:pStyle w:val="a"/>
      </w:pPr>
      <w:r>
        <w:rPr>
          <w:b/>
        </w:rPr>
        <w:t>templates</w:t>
      </w:r>
      <w:r>
        <w:t xml:space="preserve"> — HTML-шаблоны писем.</w:t>
      </w:r>
    </w:p>
    <w:p w14:paraId="7B9BC33F" w14:textId="77777777" w:rsidR="004457B0" w:rsidRDefault="00000000">
      <w:pPr>
        <w:pStyle w:val="a"/>
      </w:pPr>
      <w:r>
        <w:rPr>
          <w:b/>
        </w:rPr>
        <w:t>campaigns</w:t>
      </w:r>
      <w:r>
        <w:t xml:space="preserve"> — кампании рассылок.</w:t>
      </w:r>
    </w:p>
    <w:p w14:paraId="219E32A9" w14:textId="77777777" w:rsidR="004457B0" w:rsidRPr="00B237E2" w:rsidRDefault="00000000">
      <w:pPr>
        <w:pStyle w:val="a"/>
        <w:rPr>
          <w:lang w:val="ru-RU"/>
        </w:rPr>
      </w:pPr>
      <w:r>
        <w:rPr>
          <w:b/>
        </w:rPr>
        <w:t>delivery</w:t>
      </w:r>
      <w:r w:rsidRPr="00B237E2">
        <w:rPr>
          <w:b/>
          <w:lang w:val="ru-RU"/>
        </w:rPr>
        <w:t>_</w:t>
      </w:r>
      <w:r>
        <w:rPr>
          <w:b/>
        </w:rPr>
        <w:t>log</w:t>
      </w:r>
      <w:r w:rsidRPr="00B237E2">
        <w:rPr>
          <w:lang w:val="ru-RU"/>
        </w:rPr>
        <w:t xml:space="preserve"> — журнал попыток доставки.</w:t>
      </w:r>
    </w:p>
    <w:p w14:paraId="4D0A5117" w14:textId="77777777" w:rsidR="004457B0" w:rsidRPr="00B237E2" w:rsidRDefault="00000000">
      <w:pPr>
        <w:pStyle w:val="a"/>
        <w:rPr>
          <w:lang w:val="ru-RU"/>
        </w:rPr>
      </w:pPr>
      <w:r>
        <w:rPr>
          <w:b/>
        </w:rPr>
        <w:t>segments</w:t>
      </w:r>
      <w:r w:rsidRPr="00B237E2">
        <w:rPr>
          <w:lang w:val="ru-RU"/>
        </w:rPr>
        <w:t xml:space="preserve"> — справочник сегментов (список значений).</w:t>
      </w:r>
    </w:p>
    <w:p w14:paraId="1FD5B513" w14:textId="77777777" w:rsidR="004457B0" w:rsidRDefault="00000000">
      <w:pPr>
        <w:pStyle w:val="21"/>
      </w:pPr>
      <w:r>
        <w:rPr>
          <w:rFonts w:ascii="Times New Roman" w:hAnsi="Times New Roman"/>
          <w:color w:val="000000"/>
        </w:rPr>
        <w:t xml:space="preserve">7.2. </w:t>
      </w:r>
      <w:proofErr w:type="spellStart"/>
      <w:r>
        <w:rPr>
          <w:rFonts w:ascii="Times New Roman" w:hAnsi="Times New Roman"/>
          <w:color w:val="000000"/>
        </w:rPr>
        <w:t>Описание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сущностей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4457B0" w14:paraId="4E3CC070" w14:textId="77777777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906BF2" w14:textId="77777777" w:rsidR="004457B0" w:rsidRDefault="00000000">
            <w:r>
              <w:rPr>
                <w:b/>
                <w:sz w:val="22"/>
              </w:rPr>
              <w:t>Сущность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A1F26" w14:textId="77777777" w:rsidR="004457B0" w:rsidRDefault="00000000">
            <w:r>
              <w:rPr>
                <w:b/>
                <w:sz w:val="22"/>
              </w:rPr>
              <w:t>Назначение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9AE6D" w14:textId="77777777" w:rsidR="004457B0" w:rsidRDefault="00000000">
            <w:r>
              <w:rPr>
                <w:b/>
                <w:sz w:val="22"/>
              </w:rPr>
              <w:t>Основные атрибуты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5593A" w14:textId="77777777" w:rsidR="004457B0" w:rsidRDefault="00000000">
            <w:r>
              <w:rPr>
                <w:b/>
                <w:sz w:val="22"/>
              </w:rPr>
              <w:t>Первичный ключ</w:t>
            </w:r>
          </w:p>
        </w:tc>
      </w:tr>
      <w:tr w:rsidR="004457B0" w14:paraId="11BE9716" w14:textId="77777777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F75A3" w14:textId="77777777" w:rsidR="004457B0" w:rsidRDefault="00000000">
            <w:r>
              <w:rPr>
                <w:sz w:val="22"/>
              </w:rPr>
              <w:t>clients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0A5BC" w14:textId="77777777" w:rsidR="004457B0" w:rsidRDefault="00000000">
            <w:r>
              <w:rPr>
                <w:sz w:val="22"/>
              </w:rPr>
              <w:t>Синтетический справочник получателей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30DFC" w14:textId="77777777" w:rsidR="004457B0" w:rsidRDefault="00000000">
            <w:r>
              <w:rPr>
                <w:sz w:val="22"/>
              </w:rPr>
              <w:t>client_id, email, segment, consent_flag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C83F1" w14:textId="77777777" w:rsidR="004457B0" w:rsidRDefault="00000000">
            <w:r>
              <w:rPr>
                <w:sz w:val="22"/>
              </w:rPr>
              <w:t>client_id</w:t>
            </w:r>
          </w:p>
        </w:tc>
      </w:tr>
      <w:tr w:rsidR="004457B0" w14:paraId="35A588BB" w14:textId="77777777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6D4FF" w14:textId="77777777" w:rsidR="004457B0" w:rsidRDefault="00000000">
            <w:r>
              <w:rPr>
                <w:sz w:val="22"/>
              </w:rPr>
              <w:t>templates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628B5" w14:textId="77777777" w:rsidR="004457B0" w:rsidRDefault="00000000">
            <w:r>
              <w:rPr>
                <w:sz w:val="22"/>
              </w:rPr>
              <w:t>Хранение HTML-шаблонов писем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47B14" w14:textId="77777777" w:rsidR="004457B0" w:rsidRDefault="00000000">
            <w:r>
              <w:rPr>
                <w:sz w:val="22"/>
              </w:rPr>
              <w:t>tpl_id, name, html_body, created_at, updated_at, author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26125" w14:textId="77777777" w:rsidR="004457B0" w:rsidRDefault="00000000">
            <w:r>
              <w:rPr>
                <w:sz w:val="22"/>
              </w:rPr>
              <w:t>tpl_id</w:t>
            </w:r>
          </w:p>
        </w:tc>
      </w:tr>
      <w:tr w:rsidR="004457B0" w14:paraId="4F98F290" w14:textId="77777777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B41EE" w14:textId="77777777" w:rsidR="004457B0" w:rsidRDefault="00000000">
            <w:r>
              <w:rPr>
                <w:sz w:val="22"/>
              </w:rPr>
              <w:t>campaigns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D12B0" w14:textId="77777777" w:rsidR="004457B0" w:rsidRDefault="00000000">
            <w:r>
              <w:rPr>
                <w:sz w:val="22"/>
              </w:rPr>
              <w:t>Документ кампании рассылки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2D1DE" w14:textId="77777777" w:rsidR="004457B0" w:rsidRDefault="00000000">
            <w:r>
              <w:rPr>
                <w:sz w:val="22"/>
              </w:rPr>
              <w:t>camp_id, tpl_id, segment, scheduled_at, status, author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9E2A6" w14:textId="77777777" w:rsidR="004457B0" w:rsidRDefault="00000000">
            <w:r>
              <w:rPr>
                <w:sz w:val="22"/>
              </w:rPr>
              <w:t>camp_id</w:t>
            </w:r>
          </w:p>
        </w:tc>
      </w:tr>
      <w:tr w:rsidR="004457B0" w14:paraId="31F7A346" w14:textId="77777777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E6C9C" w14:textId="77777777" w:rsidR="004457B0" w:rsidRDefault="00000000">
            <w:r>
              <w:rPr>
                <w:sz w:val="22"/>
              </w:rPr>
              <w:t>delivery_log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95E8A" w14:textId="77777777" w:rsidR="004457B0" w:rsidRDefault="00000000">
            <w:r>
              <w:rPr>
                <w:sz w:val="22"/>
              </w:rPr>
              <w:t>Журнал попыток отправки (моделирование)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C7AA6" w14:textId="77777777" w:rsidR="004457B0" w:rsidRDefault="00000000">
            <w:r>
              <w:rPr>
                <w:sz w:val="22"/>
              </w:rPr>
              <w:t>log_id, camp_id, client_id, status, ts, error, request_id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9F3B8" w14:textId="77777777" w:rsidR="004457B0" w:rsidRDefault="00000000">
            <w:r>
              <w:rPr>
                <w:sz w:val="22"/>
              </w:rPr>
              <w:t>log_id</w:t>
            </w:r>
          </w:p>
        </w:tc>
      </w:tr>
      <w:tr w:rsidR="004457B0" w14:paraId="28189582" w14:textId="77777777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F8E93" w14:textId="77777777" w:rsidR="004457B0" w:rsidRDefault="00000000">
            <w:r>
              <w:rPr>
                <w:sz w:val="22"/>
              </w:rPr>
              <w:t>segments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D3E39" w14:textId="77777777" w:rsidR="004457B0" w:rsidRDefault="00000000">
            <w:r>
              <w:rPr>
                <w:sz w:val="22"/>
              </w:rPr>
              <w:t>Справочник допустимых сегментов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8D99D" w14:textId="77777777" w:rsidR="004457B0" w:rsidRDefault="00000000">
            <w:r>
              <w:rPr>
                <w:sz w:val="22"/>
              </w:rPr>
              <w:t>segment_code, segment_name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12BC3" w14:textId="77777777" w:rsidR="004457B0" w:rsidRDefault="00000000">
            <w:r>
              <w:rPr>
                <w:sz w:val="22"/>
              </w:rPr>
              <w:t>segment_code</w:t>
            </w:r>
          </w:p>
        </w:tc>
      </w:tr>
    </w:tbl>
    <w:p w14:paraId="522C6282" w14:textId="77777777" w:rsidR="004457B0" w:rsidRDefault="00000000">
      <w:pPr>
        <w:pStyle w:val="21"/>
      </w:pPr>
      <w:r>
        <w:rPr>
          <w:rFonts w:ascii="Times New Roman" w:hAnsi="Times New Roman"/>
          <w:color w:val="000000"/>
        </w:rPr>
        <w:t>7.3. Связи между сущностями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95"/>
        <w:gridCol w:w="1995"/>
        <w:gridCol w:w="1995"/>
        <w:gridCol w:w="1995"/>
        <w:gridCol w:w="1995"/>
      </w:tblGrid>
      <w:tr w:rsidR="004457B0" w14:paraId="38CB3756" w14:textId="77777777"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BFD9B" w14:textId="77777777" w:rsidR="004457B0" w:rsidRDefault="00000000">
            <w:r>
              <w:rPr>
                <w:b/>
                <w:sz w:val="22"/>
              </w:rPr>
              <w:t>№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CD7C3" w14:textId="77777777" w:rsidR="004457B0" w:rsidRDefault="00000000">
            <w:r>
              <w:rPr>
                <w:b/>
                <w:sz w:val="22"/>
              </w:rPr>
              <w:t>Сущность 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E0D02" w14:textId="77777777" w:rsidR="004457B0" w:rsidRDefault="00000000">
            <w:r>
              <w:rPr>
                <w:b/>
                <w:sz w:val="22"/>
              </w:rPr>
              <w:t>Сущность 2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5F645" w14:textId="77777777" w:rsidR="004457B0" w:rsidRDefault="00000000">
            <w:r>
              <w:rPr>
                <w:b/>
                <w:sz w:val="22"/>
              </w:rPr>
              <w:t>Тип связи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58850" w14:textId="77777777" w:rsidR="004457B0" w:rsidRDefault="00000000">
            <w:r>
              <w:rPr>
                <w:b/>
                <w:sz w:val="22"/>
              </w:rPr>
              <w:t>Описание</w:t>
            </w:r>
          </w:p>
        </w:tc>
      </w:tr>
      <w:tr w:rsidR="004457B0" w:rsidRPr="00B237E2" w14:paraId="0D9B0D35" w14:textId="77777777"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6A2A6" w14:textId="77777777" w:rsidR="004457B0" w:rsidRDefault="00000000">
            <w:r>
              <w:rPr>
                <w:sz w:val="22"/>
              </w:rPr>
              <w:t>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AB449" w14:textId="77777777" w:rsidR="004457B0" w:rsidRDefault="00000000">
            <w:r>
              <w:rPr>
                <w:sz w:val="22"/>
              </w:rPr>
              <w:t>templates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349A3" w14:textId="77777777" w:rsidR="004457B0" w:rsidRDefault="00000000">
            <w:r>
              <w:rPr>
                <w:sz w:val="22"/>
              </w:rPr>
              <w:t>campaigns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CA205" w14:textId="77777777" w:rsidR="004457B0" w:rsidRDefault="00000000">
            <w:r>
              <w:rPr>
                <w:sz w:val="22"/>
              </w:rPr>
              <w:t>1:M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06F50" w14:textId="77777777" w:rsidR="004457B0" w:rsidRPr="00B237E2" w:rsidRDefault="00000000">
            <w:pPr>
              <w:rPr>
                <w:lang w:val="ru-RU"/>
              </w:rPr>
            </w:pPr>
            <w:r w:rsidRPr="00B237E2">
              <w:rPr>
                <w:sz w:val="22"/>
                <w:lang w:val="ru-RU"/>
              </w:rPr>
              <w:t>Один шаблон может использоваться в нескольких кампаниях</w:t>
            </w:r>
          </w:p>
        </w:tc>
      </w:tr>
      <w:tr w:rsidR="004457B0" w:rsidRPr="00B237E2" w14:paraId="46FD54A6" w14:textId="77777777"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66620" w14:textId="77777777" w:rsidR="004457B0" w:rsidRDefault="00000000">
            <w:r>
              <w:rPr>
                <w:sz w:val="22"/>
              </w:rPr>
              <w:t>2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8921F" w14:textId="77777777" w:rsidR="004457B0" w:rsidRDefault="00000000">
            <w:r>
              <w:rPr>
                <w:sz w:val="22"/>
              </w:rPr>
              <w:t>segments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A8774" w14:textId="77777777" w:rsidR="004457B0" w:rsidRDefault="00000000">
            <w:r>
              <w:rPr>
                <w:sz w:val="22"/>
              </w:rPr>
              <w:t>clients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B3EF7" w14:textId="77777777" w:rsidR="004457B0" w:rsidRDefault="00000000">
            <w:r>
              <w:rPr>
                <w:sz w:val="22"/>
              </w:rPr>
              <w:t>1:M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B4AB2" w14:textId="77777777" w:rsidR="004457B0" w:rsidRPr="00B237E2" w:rsidRDefault="00000000">
            <w:pPr>
              <w:rPr>
                <w:lang w:val="ru-RU"/>
              </w:rPr>
            </w:pPr>
            <w:r w:rsidRPr="00B237E2">
              <w:rPr>
                <w:sz w:val="22"/>
                <w:lang w:val="ru-RU"/>
              </w:rPr>
              <w:t>Один сегмент включает множество клиентов</w:t>
            </w:r>
          </w:p>
        </w:tc>
      </w:tr>
      <w:tr w:rsidR="004457B0" w:rsidRPr="00B237E2" w14:paraId="1C4E6DAD" w14:textId="77777777"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530CE" w14:textId="77777777" w:rsidR="004457B0" w:rsidRDefault="00000000">
            <w:r>
              <w:rPr>
                <w:sz w:val="22"/>
              </w:rPr>
              <w:t>3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E3A21" w14:textId="77777777" w:rsidR="004457B0" w:rsidRDefault="00000000">
            <w:r>
              <w:rPr>
                <w:sz w:val="22"/>
              </w:rPr>
              <w:t>segments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90862" w14:textId="77777777" w:rsidR="004457B0" w:rsidRDefault="00000000">
            <w:r>
              <w:rPr>
                <w:sz w:val="22"/>
              </w:rPr>
              <w:t>campaigns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3964F" w14:textId="77777777" w:rsidR="004457B0" w:rsidRDefault="00000000">
            <w:r>
              <w:rPr>
                <w:sz w:val="22"/>
              </w:rPr>
              <w:t>1:M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A0E2C" w14:textId="77777777" w:rsidR="004457B0" w:rsidRPr="00B237E2" w:rsidRDefault="00000000">
            <w:pPr>
              <w:rPr>
                <w:lang w:val="ru-RU"/>
              </w:rPr>
            </w:pPr>
            <w:r w:rsidRPr="00B237E2">
              <w:rPr>
                <w:sz w:val="22"/>
                <w:lang w:val="ru-RU"/>
              </w:rPr>
              <w:t>Кампания нацелена на один сегмент</w:t>
            </w:r>
          </w:p>
        </w:tc>
      </w:tr>
      <w:tr w:rsidR="004457B0" w:rsidRPr="00B237E2" w14:paraId="272EC606" w14:textId="77777777"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24876" w14:textId="77777777" w:rsidR="004457B0" w:rsidRDefault="00000000">
            <w:r>
              <w:rPr>
                <w:sz w:val="22"/>
              </w:rPr>
              <w:t>4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29CB4" w14:textId="77777777" w:rsidR="004457B0" w:rsidRDefault="00000000">
            <w:r>
              <w:rPr>
                <w:sz w:val="22"/>
              </w:rPr>
              <w:t>campaigns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263F5" w14:textId="77777777" w:rsidR="004457B0" w:rsidRDefault="00000000">
            <w:r>
              <w:rPr>
                <w:sz w:val="22"/>
              </w:rPr>
              <w:t>delivery_log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17B2D" w14:textId="77777777" w:rsidR="004457B0" w:rsidRDefault="00000000">
            <w:r>
              <w:rPr>
                <w:sz w:val="22"/>
              </w:rPr>
              <w:t>1:M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F70FE" w14:textId="77777777" w:rsidR="004457B0" w:rsidRPr="00B237E2" w:rsidRDefault="00000000">
            <w:pPr>
              <w:rPr>
                <w:lang w:val="ru-RU"/>
              </w:rPr>
            </w:pPr>
            <w:r w:rsidRPr="00B237E2">
              <w:rPr>
                <w:sz w:val="22"/>
                <w:lang w:val="ru-RU"/>
              </w:rPr>
              <w:t>Одной кампании соответствует множество записей журнала</w:t>
            </w:r>
          </w:p>
        </w:tc>
      </w:tr>
      <w:tr w:rsidR="004457B0" w:rsidRPr="00B237E2" w14:paraId="7DD52C62" w14:textId="77777777"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F907F" w14:textId="77777777" w:rsidR="004457B0" w:rsidRDefault="00000000">
            <w:r>
              <w:rPr>
                <w:sz w:val="22"/>
              </w:rPr>
              <w:lastRenderedPageBreak/>
              <w:t>5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73A70" w14:textId="77777777" w:rsidR="004457B0" w:rsidRDefault="00000000">
            <w:r>
              <w:rPr>
                <w:sz w:val="22"/>
              </w:rPr>
              <w:t>clients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9E6E0" w14:textId="77777777" w:rsidR="004457B0" w:rsidRDefault="00000000">
            <w:r>
              <w:rPr>
                <w:sz w:val="22"/>
              </w:rPr>
              <w:t>delivery_log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B19E3" w14:textId="77777777" w:rsidR="004457B0" w:rsidRDefault="00000000">
            <w:r>
              <w:rPr>
                <w:sz w:val="22"/>
              </w:rPr>
              <w:t>1:M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CCC44" w14:textId="77777777" w:rsidR="004457B0" w:rsidRPr="00B237E2" w:rsidRDefault="00000000">
            <w:pPr>
              <w:rPr>
                <w:lang w:val="ru-RU"/>
              </w:rPr>
            </w:pPr>
            <w:r w:rsidRPr="00B237E2">
              <w:rPr>
                <w:sz w:val="22"/>
                <w:lang w:val="ru-RU"/>
              </w:rPr>
              <w:t>По одному клиенту допускаются несколько попыток (</w:t>
            </w:r>
            <w:proofErr w:type="spellStart"/>
            <w:r w:rsidRPr="00B237E2">
              <w:rPr>
                <w:sz w:val="22"/>
                <w:lang w:val="ru-RU"/>
              </w:rPr>
              <w:t>ретраи</w:t>
            </w:r>
            <w:proofErr w:type="spellEnd"/>
            <w:r w:rsidRPr="00B237E2">
              <w:rPr>
                <w:sz w:val="22"/>
                <w:lang w:val="ru-RU"/>
              </w:rPr>
              <w:t>)</w:t>
            </w:r>
          </w:p>
        </w:tc>
      </w:tr>
    </w:tbl>
    <w:p w14:paraId="7614AA14" w14:textId="77777777" w:rsidR="004457B0" w:rsidRDefault="00000000">
      <w:pPr>
        <w:pStyle w:val="21"/>
      </w:pPr>
      <w:r>
        <w:rPr>
          <w:rFonts w:ascii="Times New Roman" w:hAnsi="Times New Roman"/>
          <w:color w:val="000000"/>
        </w:rPr>
        <w:t>7.4. Ограничения данных</w:t>
      </w:r>
    </w:p>
    <w:p w14:paraId="11CDB27C" w14:textId="77777777" w:rsidR="004457B0" w:rsidRDefault="00000000">
      <w:pPr>
        <w:pStyle w:val="a"/>
      </w:pPr>
      <w:r>
        <w:rPr>
          <w:b/>
        </w:rPr>
        <w:t>Уникальность:</w:t>
      </w:r>
      <w:r>
        <w:t xml:space="preserve"> client_id, tpl_id, camp_id, log_id уникальны; comp_id+client_id+request_id — уникальная тройка для идемпотентности.</w:t>
      </w:r>
    </w:p>
    <w:p w14:paraId="1B450435" w14:textId="77777777" w:rsidR="004457B0" w:rsidRPr="00B237E2" w:rsidRDefault="00000000">
      <w:pPr>
        <w:pStyle w:val="a"/>
        <w:rPr>
          <w:lang w:val="ru-RU"/>
        </w:rPr>
      </w:pPr>
      <w:r w:rsidRPr="00B237E2">
        <w:rPr>
          <w:b/>
          <w:lang w:val="ru-RU"/>
        </w:rPr>
        <w:t>Обязательность:</w:t>
      </w:r>
      <w:r w:rsidRPr="00B237E2">
        <w:rPr>
          <w:lang w:val="ru-RU"/>
        </w:rPr>
        <w:t xml:space="preserve"> </w:t>
      </w:r>
      <w:r>
        <w:t>email</w:t>
      </w:r>
      <w:r w:rsidRPr="00B237E2">
        <w:rPr>
          <w:lang w:val="ru-RU"/>
        </w:rPr>
        <w:t xml:space="preserve"> обязателен для всех клиентов; </w:t>
      </w:r>
      <w:proofErr w:type="spellStart"/>
      <w:r>
        <w:t>tpl</w:t>
      </w:r>
      <w:proofErr w:type="spellEnd"/>
      <w:r w:rsidRPr="00B237E2">
        <w:rPr>
          <w:lang w:val="ru-RU"/>
        </w:rPr>
        <w:t>_</w:t>
      </w:r>
      <w:r>
        <w:t>id</w:t>
      </w:r>
      <w:r w:rsidRPr="00B237E2">
        <w:rPr>
          <w:lang w:val="ru-RU"/>
        </w:rPr>
        <w:t xml:space="preserve"> обязателен для кампании; </w:t>
      </w:r>
      <w:r>
        <w:t>consent</w:t>
      </w:r>
      <w:r w:rsidRPr="00B237E2">
        <w:rPr>
          <w:lang w:val="ru-RU"/>
        </w:rPr>
        <w:t>_</w:t>
      </w:r>
      <w:r>
        <w:t>flag</w:t>
      </w:r>
      <w:r w:rsidRPr="00B237E2">
        <w:rPr>
          <w:lang w:val="ru-RU"/>
        </w:rPr>
        <w:t xml:space="preserve"> обязателен.</w:t>
      </w:r>
    </w:p>
    <w:p w14:paraId="41BF31D5" w14:textId="77777777" w:rsidR="004457B0" w:rsidRPr="00B237E2" w:rsidRDefault="00000000">
      <w:pPr>
        <w:pStyle w:val="a"/>
        <w:rPr>
          <w:lang w:val="ru-RU"/>
        </w:rPr>
      </w:pPr>
      <w:r w:rsidRPr="00B237E2">
        <w:rPr>
          <w:b/>
          <w:lang w:val="ru-RU"/>
        </w:rPr>
        <w:t>Диапазон / формат:</w:t>
      </w:r>
      <w:r w:rsidRPr="00B237E2">
        <w:rPr>
          <w:lang w:val="ru-RU"/>
        </w:rPr>
        <w:t xml:space="preserve"> </w:t>
      </w:r>
      <w:r>
        <w:t>email</w:t>
      </w:r>
      <w:r w:rsidRPr="00B237E2">
        <w:rPr>
          <w:lang w:val="ru-RU"/>
        </w:rPr>
        <w:t xml:space="preserve"> соответствует регулярному выражению формата </w:t>
      </w:r>
      <w:r>
        <w:t>e</w:t>
      </w:r>
      <w:r w:rsidRPr="00B237E2">
        <w:rPr>
          <w:lang w:val="ru-RU"/>
        </w:rPr>
        <w:t>-</w:t>
      </w:r>
      <w:r>
        <w:t>mail</w:t>
      </w:r>
      <w:r w:rsidRPr="00B237E2">
        <w:rPr>
          <w:lang w:val="ru-RU"/>
        </w:rPr>
        <w:t xml:space="preserve">; статус </w:t>
      </w:r>
      <w:r>
        <w:t>delivery</w:t>
      </w:r>
      <w:r w:rsidRPr="00B237E2">
        <w:rPr>
          <w:lang w:val="ru-RU"/>
        </w:rPr>
        <w:t>_</w:t>
      </w:r>
      <w:r>
        <w:t>log</w:t>
      </w:r>
      <w:r w:rsidRPr="00B237E2">
        <w:rPr>
          <w:lang w:val="ru-RU"/>
        </w:rPr>
        <w:t xml:space="preserve"> ∈ {</w:t>
      </w:r>
      <w:r>
        <w:t>queued</w:t>
      </w:r>
      <w:r w:rsidRPr="00B237E2">
        <w:rPr>
          <w:lang w:val="ru-RU"/>
        </w:rPr>
        <w:t xml:space="preserve">, </w:t>
      </w:r>
      <w:r>
        <w:t>sent</w:t>
      </w:r>
      <w:r w:rsidRPr="00B237E2">
        <w:rPr>
          <w:lang w:val="ru-RU"/>
        </w:rPr>
        <w:t xml:space="preserve">, </w:t>
      </w:r>
      <w:r>
        <w:t>failed</w:t>
      </w:r>
      <w:r w:rsidRPr="00B237E2">
        <w:rPr>
          <w:lang w:val="ru-RU"/>
        </w:rPr>
        <w:t>}; статус кампании ∈ {</w:t>
      </w:r>
      <w:r>
        <w:t>draft</w:t>
      </w:r>
      <w:r w:rsidRPr="00B237E2">
        <w:rPr>
          <w:lang w:val="ru-RU"/>
        </w:rPr>
        <w:t xml:space="preserve">, </w:t>
      </w:r>
      <w:r>
        <w:t>scheduled</w:t>
      </w:r>
      <w:r w:rsidRPr="00B237E2">
        <w:rPr>
          <w:lang w:val="ru-RU"/>
        </w:rPr>
        <w:t xml:space="preserve">, </w:t>
      </w:r>
      <w:r>
        <w:t>processing</w:t>
      </w:r>
      <w:r w:rsidRPr="00B237E2">
        <w:rPr>
          <w:lang w:val="ru-RU"/>
        </w:rPr>
        <w:t xml:space="preserve">, </w:t>
      </w:r>
      <w:r>
        <w:t>finished</w:t>
      </w:r>
      <w:r w:rsidRPr="00B237E2">
        <w:rPr>
          <w:lang w:val="ru-RU"/>
        </w:rPr>
        <w:t xml:space="preserve">, </w:t>
      </w:r>
      <w:r>
        <w:t>failed</w:t>
      </w:r>
      <w:r w:rsidRPr="00B237E2">
        <w:rPr>
          <w:lang w:val="ru-RU"/>
        </w:rPr>
        <w:t>}.</w:t>
      </w:r>
    </w:p>
    <w:p w14:paraId="5EE78448" w14:textId="77777777" w:rsidR="004457B0" w:rsidRPr="00B237E2" w:rsidRDefault="00000000">
      <w:pPr>
        <w:pStyle w:val="a"/>
        <w:rPr>
          <w:lang w:val="ru-RU"/>
        </w:rPr>
      </w:pPr>
      <w:r w:rsidRPr="00B237E2">
        <w:rPr>
          <w:b/>
          <w:lang w:val="ru-RU"/>
        </w:rPr>
        <w:t>Связи:</w:t>
      </w:r>
      <w:r w:rsidRPr="00B237E2">
        <w:rPr>
          <w:lang w:val="ru-RU"/>
        </w:rPr>
        <w:t xml:space="preserve"> </w:t>
      </w:r>
      <w:r>
        <w:t>delivery</w:t>
      </w:r>
      <w:r w:rsidRPr="00B237E2">
        <w:rPr>
          <w:lang w:val="ru-RU"/>
        </w:rPr>
        <w:t>_</w:t>
      </w:r>
      <w:proofErr w:type="gramStart"/>
      <w:r>
        <w:t>log</w:t>
      </w:r>
      <w:r w:rsidRPr="00B237E2">
        <w:rPr>
          <w:lang w:val="ru-RU"/>
        </w:rPr>
        <w:t>.</w:t>
      </w:r>
      <w:r>
        <w:t>camp</w:t>
      </w:r>
      <w:proofErr w:type="gramEnd"/>
      <w:r w:rsidRPr="00B237E2">
        <w:rPr>
          <w:lang w:val="ru-RU"/>
        </w:rPr>
        <w:t>_</w:t>
      </w:r>
      <w:r>
        <w:t>id</w:t>
      </w:r>
      <w:r w:rsidRPr="00B237E2">
        <w:rPr>
          <w:lang w:val="ru-RU"/>
        </w:rPr>
        <w:t xml:space="preserve"> и </w:t>
      </w:r>
      <w:r>
        <w:t>delivery</w:t>
      </w:r>
      <w:r w:rsidRPr="00B237E2">
        <w:rPr>
          <w:lang w:val="ru-RU"/>
        </w:rPr>
        <w:t>_</w:t>
      </w:r>
      <w:r>
        <w:t>log</w:t>
      </w:r>
      <w:r w:rsidRPr="00B237E2">
        <w:rPr>
          <w:lang w:val="ru-RU"/>
        </w:rPr>
        <w:t>.</w:t>
      </w:r>
      <w:r>
        <w:t>client</w:t>
      </w:r>
      <w:r w:rsidRPr="00B237E2">
        <w:rPr>
          <w:lang w:val="ru-RU"/>
        </w:rPr>
        <w:t>_</w:t>
      </w:r>
      <w:r>
        <w:t>id</w:t>
      </w:r>
      <w:r w:rsidRPr="00B237E2">
        <w:rPr>
          <w:lang w:val="ru-RU"/>
        </w:rPr>
        <w:t xml:space="preserve"> должны существовать; </w:t>
      </w:r>
      <w:r>
        <w:t>clients</w:t>
      </w:r>
      <w:r w:rsidRPr="00B237E2">
        <w:rPr>
          <w:lang w:val="ru-RU"/>
        </w:rPr>
        <w:t xml:space="preserve"> из </w:t>
      </w:r>
      <w:r>
        <w:t>delivery</w:t>
      </w:r>
      <w:r w:rsidRPr="00B237E2">
        <w:rPr>
          <w:lang w:val="ru-RU"/>
        </w:rPr>
        <w:t>_</w:t>
      </w:r>
      <w:r>
        <w:t>log</w:t>
      </w:r>
      <w:r w:rsidRPr="00B237E2">
        <w:rPr>
          <w:lang w:val="ru-RU"/>
        </w:rPr>
        <w:t xml:space="preserve"> должны принадлежать </w:t>
      </w:r>
      <w:r>
        <w:t>campaigns</w:t>
      </w:r>
      <w:r w:rsidRPr="00B237E2">
        <w:rPr>
          <w:lang w:val="ru-RU"/>
        </w:rPr>
        <w:t>.</w:t>
      </w:r>
      <w:r>
        <w:t>segment</w:t>
      </w:r>
      <w:r w:rsidRPr="00B237E2">
        <w:rPr>
          <w:lang w:val="ru-RU"/>
        </w:rPr>
        <w:t>.</w:t>
      </w:r>
    </w:p>
    <w:p w14:paraId="72CA9811" w14:textId="77777777" w:rsidR="004457B0" w:rsidRPr="00B237E2" w:rsidRDefault="00000000">
      <w:pPr>
        <w:pStyle w:val="a"/>
        <w:rPr>
          <w:lang w:val="ru-RU"/>
        </w:rPr>
      </w:pPr>
      <w:r w:rsidRPr="00B237E2">
        <w:rPr>
          <w:b/>
          <w:lang w:val="ru-RU"/>
        </w:rPr>
        <w:t>Состояние:</w:t>
      </w:r>
      <w:r w:rsidRPr="00B237E2">
        <w:rPr>
          <w:lang w:val="ru-RU"/>
        </w:rPr>
        <w:t xml:space="preserve"> допускаются только переходы статусов </w:t>
      </w:r>
      <w:r>
        <w:t>queued</w:t>
      </w:r>
      <w:r w:rsidRPr="00B237E2">
        <w:rPr>
          <w:lang w:val="ru-RU"/>
        </w:rPr>
        <w:t xml:space="preserve"> → </w:t>
      </w:r>
      <w:r>
        <w:t>sent</w:t>
      </w:r>
      <w:r w:rsidRPr="00B237E2">
        <w:rPr>
          <w:lang w:val="ru-RU"/>
        </w:rPr>
        <w:t xml:space="preserve"> / </w:t>
      </w:r>
      <w:r>
        <w:t>failed</w:t>
      </w:r>
      <w:r w:rsidRPr="00B237E2">
        <w:rPr>
          <w:lang w:val="ru-RU"/>
        </w:rPr>
        <w:t>; обратные переходы запрещены.</w:t>
      </w:r>
    </w:p>
    <w:p w14:paraId="6138C32D" w14:textId="77777777" w:rsidR="004457B0" w:rsidRPr="00B237E2" w:rsidRDefault="00000000">
      <w:pPr>
        <w:pStyle w:val="21"/>
        <w:rPr>
          <w:lang w:val="ru-RU"/>
        </w:rPr>
      </w:pPr>
      <w:r w:rsidRPr="00B237E2">
        <w:rPr>
          <w:rFonts w:ascii="Times New Roman" w:hAnsi="Times New Roman"/>
          <w:color w:val="000000"/>
          <w:lang w:val="ru-RU"/>
        </w:rPr>
        <w:t xml:space="preserve">7.5. Связь с </w:t>
      </w:r>
      <w:r>
        <w:rPr>
          <w:rFonts w:ascii="Times New Roman" w:hAnsi="Times New Roman"/>
          <w:color w:val="000000"/>
        </w:rPr>
        <w:t>ER</w:t>
      </w:r>
      <w:r w:rsidRPr="00B237E2">
        <w:rPr>
          <w:rFonts w:ascii="Times New Roman" w:hAnsi="Times New Roman"/>
          <w:color w:val="000000"/>
          <w:lang w:val="ru-RU"/>
        </w:rPr>
        <w:t>-диаграммой</w:t>
      </w:r>
    </w:p>
    <w:p w14:paraId="59A4910E" w14:textId="77777777" w:rsidR="004457B0" w:rsidRPr="00B237E2" w:rsidRDefault="00000000">
      <w:pPr>
        <w:ind w:firstLine="709"/>
        <w:rPr>
          <w:lang w:val="ru-RU"/>
        </w:rPr>
      </w:pPr>
      <w:r w:rsidRPr="00B237E2">
        <w:rPr>
          <w:lang w:val="ru-RU"/>
        </w:rPr>
        <w:t xml:space="preserve">Графическое представление структуры данных приведено в </w:t>
      </w:r>
      <w:r w:rsidRPr="00B237E2">
        <w:rPr>
          <w:b/>
          <w:lang w:val="ru-RU"/>
        </w:rPr>
        <w:t>Приложении Г</w:t>
      </w:r>
      <w:r w:rsidRPr="00B237E2">
        <w:rPr>
          <w:lang w:val="ru-RU"/>
        </w:rPr>
        <w:t xml:space="preserve"> (</w:t>
      </w:r>
      <w:r>
        <w:t>ER</w:t>
      </w:r>
      <w:r w:rsidRPr="00B237E2">
        <w:rPr>
          <w:lang w:val="ru-RU"/>
        </w:rPr>
        <w:t>-диаграмма).</w:t>
      </w:r>
    </w:p>
    <w:p w14:paraId="195D9BA8" w14:textId="77777777" w:rsidR="004457B0" w:rsidRDefault="00000000">
      <w:pPr>
        <w:pStyle w:val="1"/>
      </w:pPr>
      <w:r>
        <w:rPr>
          <w:rFonts w:ascii="Times New Roman" w:hAnsi="Times New Roman"/>
          <w:color w:val="000000"/>
        </w:rPr>
        <w:t>8. Нефункциональные требования</w:t>
      </w:r>
    </w:p>
    <w:p w14:paraId="37294024" w14:textId="77777777" w:rsidR="004457B0" w:rsidRDefault="00000000">
      <w:pPr>
        <w:pStyle w:val="21"/>
      </w:pPr>
      <w:r>
        <w:rPr>
          <w:rFonts w:ascii="Times New Roman" w:hAnsi="Times New Roman"/>
          <w:color w:val="000000"/>
        </w:rPr>
        <w:t>8.1. Требования к интерфейсу</w:t>
      </w:r>
    </w:p>
    <w:p w14:paraId="448E8330" w14:textId="77777777" w:rsidR="004457B0" w:rsidRPr="00B237E2" w:rsidRDefault="00000000">
      <w:pPr>
        <w:pStyle w:val="a"/>
        <w:rPr>
          <w:lang w:val="ru-RU"/>
        </w:rPr>
      </w:pPr>
      <w:r w:rsidRPr="00B237E2">
        <w:rPr>
          <w:lang w:val="ru-RU"/>
        </w:rPr>
        <w:t>Интерфейс системы должен быть простым, понятным и единообразным в стилистике типовых форм 1</w:t>
      </w:r>
      <w:proofErr w:type="gramStart"/>
      <w:r w:rsidRPr="00B237E2">
        <w:rPr>
          <w:lang w:val="ru-RU"/>
        </w:rPr>
        <w:t>С:Предприятие</w:t>
      </w:r>
      <w:proofErr w:type="gramEnd"/>
      <w:r w:rsidRPr="00B237E2">
        <w:rPr>
          <w:lang w:val="ru-RU"/>
        </w:rPr>
        <w:t>.</w:t>
      </w:r>
    </w:p>
    <w:p w14:paraId="2A4BA7AC" w14:textId="77777777" w:rsidR="004457B0" w:rsidRPr="00B237E2" w:rsidRDefault="00000000">
      <w:pPr>
        <w:pStyle w:val="a"/>
        <w:rPr>
          <w:lang w:val="ru-RU"/>
        </w:rPr>
      </w:pPr>
      <w:r w:rsidRPr="00B237E2">
        <w:rPr>
          <w:lang w:val="ru-RU"/>
        </w:rPr>
        <w:t xml:space="preserve">Основные действия пользователя (создание шаблона, создание кампании, запуск, экспорт </w:t>
      </w:r>
      <w:r>
        <w:t>CSV</w:t>
      </w:r>
      <w:r w:rsidRPr="00B237E2">
        <w:rPr>
          <w:lang w:val="ru-RU"/>
        </w:rPr>
        <w:t>) должны выполняться не более чем за 5 шагов.</w:t>
      </w:r>
    </w:p>
    <w:p w14:paraId="336C4628" w14:textId="77777777" w:rsidR="004457B0" w:rsidRPr="00B237E2" w:rsidRDefault="00000000">
      <w:pPr>
        <w:pStyle w:val="a"/>
        <w:rPr>
          <w:lang w:val="ru-RU"/>
        </w:rPr>
      </w:pPr>
      <w:r w:rsidRPr="00B237E2">
        <w:rPr>
          <w:lang w:val="ru-RU"/>
        </w:rPr>
        <w:t>На экране должны отображаться: имя текущего объекта, статус, кнопки действий, обязательные поля с пометкой, сообщения об ошибках валидации.</w:t>
      </w:r>
    </w:p>
    <w:p w14:paraId="5BCC29BF" w14:textId="77777777" w:rsidR="004457B0" w:rsidRDefault="00000000">
      <w:pPr>
        <w:pStyle w:val="21"/>
      </w:pPr>
      <w:r>
        <w:rPr>
          <w:rFonts w:ascii="Times New Roman" w:hAnsi="Times New Roman"/>
          <w:color w:val="000000"/>
        </w:rPr>
        <w:t>8.2. Требования к производительности</w:t>
      </w:r>
    </w:p>
    <w:p w14:paraId="426A6D96" w14:textId="77777777" w:rsidR="004457B0" w:rsidRPr="00B237E2" w:rsidRDefault="00000000">
      <w:pPr>
        <w:pStyle w:val="a"/>
        <w:rPr>
          <w:lang w:val="ru-RU"/>
        </w:rPr>
      </w:pPr>
      <w:r w:rsidRPr="00B237E2">
        <w:rPr>
          <w:lang w:val="ru-RU"/>
        </w:rPr>
        <w:t>Время отклика основных форм (открытие шаблона, кампании, журнала) не должно превышать 2 секунд при объёме данных ≥ 100 клиентов.</w:t>
      </w:r>
    </w:p>
    <w:p w14:paraId="07FAEE3C" w14:textId="77777777" w:rsidR="004457B0" w:rsidRPr="00B237E2" w:rsidRDefault="00000000">
      <w:pPr>
        <w:pStyle w:val="a"/>
        <w:rPr>
          <w:lang w:val="ru-RU"/>
        </w:rPr>
      </w:pPr>
      <w:r w:rsidRPr="00B237E2">
        <w:rPr>
          <w:lang w:val="ru-RU"/>
        </w:rPr>
        <w:t xml:space="preserve">Система должна корректно работать при объёме ≥ 100 клиентов, ≥ 3 шаблонов, ≥ 2 кампаний; формирование очереди отправки и постановка ≥ 100 клиентов в </w:t>
      </w:r>
      <w:r>
        <w:t>delivery</w:t>
      </w:r>
      <w:r w:rsidRPr="00B237E2">
        <w:rPr>
          <w:lang w:val="ru-RU"/>
        </w:rPr>
        <w:t>_</w:t>
      </w:r>
      <w:r>
        <w:t>log</w:t>
      </w:r>
      <w:r w:rsidRPr="00B237E2">
        <w:rPr>
          <w:lang w:val="ru-RU"/>
        </w:rPr>
        <w:t xml:space="preserve"> — интерактивно (≤ 5 секунд).</w:t>
      </w:r>
    </w:p>
    <w:p w14:paraId="40922600" w14:textId="77777777" w:rsidR="004457B0" w:rsidRDefault="00000000">
      <w:pPr>
        <w:pStyle w:val="21"/>
      </w:pPr>
      <w:r>
        <w:rPr>
          <w:rFonts w:ascii="Times New Roman" w:hAnsi="Times New Roman"/>
          <w:color w:val="000000"/>
        </w:rPr>
        <w:t xml:space="preserve">8.3. </w:t>
      </w:r>
      <w:proofErr w:type="spellStart"/>
      <w:r>
        <w:rPr>
          <w:rFonts w:ascii="Times New Roman" w:hAnsi="Times New Roman"/>
          <w:color w:val="000000"/>
        </w:rPr>
        <w:t>Требования</w:t>
      </w:r>
      <w:proofErr w:type="spellEnd"/>
      <w:r>
        <w:rPr>
          <w:rFonts w:ascii="Times New Roman" w:hAnsi="Times New Roman"/>
          <w:color w:val="000000"/>
        </w:rPr>
        <w:t xml:space="preserve"> к </w:t>
      </w:r>
      <w:proofErr w:type="spellStart"/>
      <w:r>
        <w:rPr>
          <w:rFonts w:ascii="Times New Roman" w:hAnsi="Times New Roman"/>
          <w:color w:val="000000"/>
        </w:rPr>
        <w:t>надёжности</w:t>
      </w:r>
      <w:proofErr w:type="spellEnd"/>
    </w:p>
    <w:p w14:paraId="41C89C4D" w14:textId="77777777" w:rsidR="004457B0" w:rsidRPr="00B237E2" w:rsidRDefault="00000000">
      <w:pPr>
        <w:pStyle w:val="a"/>
        <w:rPr>
          <w:lang w:val="ru-RU"/>
        </w:rPr>
      </w:pPr>
      <w:r w:rsidRPr="00B237E2">
        <w:rPr>
          <w:lang w:val="ru-RU"/>
        </w:rPr>
        <w:t xml:space="preserve">Данные должны сохраняться после перезапуска платформы 1С и </w:t>
      </w:r>
      <w:r>
        <w:t>REST</w:t>
      </w:r>
      <w:r w:rsidRPr="00B237E2">
        <w:rPr>
          <w:lang w:val="ru-RU"/>
        </w:rPr>
        <w:t>-</w:t>
      </w:r>
      <w:proofErr w:type="spellStart"/>
      <w:r w:rsidRPr="00B237E2">
        <w:rPr>
          <w:lang w:val="ru-RU"/>
        </w:rPr>
        <w:t>мока</w:t>
      </w:r>
      <w:proofErr w:type="spellEnd"/>
      <w:r w:rsidRPr="00B237E2">
        <w:rPr>
          <w:lang w:val="ru-RU"/>
        </w:rPr>
        <w:t>.</w:t>
      </w:r>
    </w:p>
    <w:p w14:paraId="482108B1" w14:textId="77777777" w:rsidR="004457B0" w:rsidRPr="00B237E2" w:rsidRDefault="00000000">
      <w:pPr>
        <w:pStyle w:val="a"/>
        <w:rPr>
          <w:lang w:val="ru-RU"/>
        </w:rPr>
      </w:pPr>
      <w:r w:rsidRPr="00B237E2">
        <w:rPr>
          <w:lang w:val="ru-RU"/>
        </w:rPr>
        <w:t xml:space="preserve">Система не должна допускать потерю записей журнала доставки и дубликаты при повторных вызовах </w:t>
      </w:r>
      <w:proofErr w:type="spellStart"/>
      <w:r w:rsidRPr="00B237E2">
        <w:rPr>
          <w:lang w:val="ru-RU"/>
        </w:rPr>
        <w:t>мока</w:t>
      </w:r>
      <w:proofErr w:type="spellEnd"/>
      <w:r w:rsidRPr="00B237E2">
        <w:rPr>
          <w:lang w:val="ru-RU"/>
        </w:rPr>
        <w:t xml:space="preserve"> с одинаковым </w:t>
      </w:r>
      <w:r>
        <w:t>request</w:t>
      </w:r>
      <w:r w:rsidRPr="00B237E2">
        <w:rPr>
          <w:lang w:val="ru-RU"/>
        </w:rPr>
        <w:t>_</w:t>
      </w:r>
      <w:r>
        <w:t>id</w:t>
      </w:r>
      <w:r w:rsidRPr="00B237E2">
        <w:rPr>
          <w:lang w:val="ru-RU"/>
        </w:rPr>
        <w:t>.</w:t>
      </w:r>
    </w:p>
    <w:p w14:paraId="36575C85" w14:textId="77777777" w:rsidR="004457B0" w:rsidRPr="00B237E2" w:rsidRDefault="00000000">
      <w:pPr>
        <w:pStyle w:val="a"/>
        <w:rPr>
          <w:lang w:val="ru-RU"/>
        </w:rPr>
      </w:pPr>
      <w:r w:rsidRPr="00B237E2">
        <w:rPr>
          <w:lang w:val="ru-RU"/>
        </w:rPr>
        <w:lastRenderedPageBreak/>
        <w:t xml:space="preserve">Импорт </w:t>
      </w:r>
      <w:r>
        <w:t>CSV</w:t>
      </w:r>
      <w:r w:rsidRPr="00B237E2">
        <w:rPr>
          <w:lang w:val="ru-RU"/>
        </w:rPr>
        <w:t xml:space="preserve"> и мок-отправка должны быть идемпотентны — повторные запуски не создают дубли без нового </w:t>
      </w:r>
      <w:r>
        <w:t>request</w:t>
      </w:r>
      <w:r w:rsidRPr="00B237E2">
        <w:rPr>
          <w:lang w:val="ru-RU"/>
        </w:rPr>
        <w:t>_</w:t>
      </w:r>
      <w:r>
        <w:t>id</w:t>
      </w:r>
      <w:r w:rsidRPr="00B237E2">
        <w:rPr>
          <w:lang w:val="ru-RU"/>
        </w:rPr>
        <w:t>.</w:t>
      </w:r>
    </w:p>
    <w:p w14:paraId="50853B93" w14:textId="77777777" w:rsidR="004457B0" w:rsidRDefault="00000000">
      <w:pPr>
        <w:pStyle w:val="21"/>
      </w:pPr>
      <w:r>
        <w:rPr>
          <w:rFonts w:ascii="Times New Roman" w:hAnsi="Times New Roman"/>
          <w:color w:val="000000"/>
        </w:rPr>
        <w:t>8.4. Требования к безопасности</w:t>
      </w:r>
    </w:p>
    <w:p w14:paraId="224B4767" w14:textId="77777777" w:rsidR="004457B0" w:rsidRPr="00B237E2" w:rsidRDefault="00000000">
      <w:pPr>
        <w:pStyle w:val="a"/>
        <w:rPr>
          <w:lang w:val="ru-RU"/>
        </w:rPr>
      </w:pPr>
      <w:r w:rsidRPr="00B237E2">
        <w:rPr>
          <w:lang w:val="ru-RU"/>
        </w:rPr>
        <w:t>Пользователь должен иметь доступ только к тем функциям, которые соответствуют его роли (маркетолог / аналитик / администратор).</w:t>
      </w:r>
    </w:p>
    <w:p w14:paraId="3CFEFB75" w14:textId="77777777" w:rsidR="004457B0" w:rsidRPr="00B237E2" w:rsidRDefault="00000000">
      <w:pPr>
        <w:pStyle w:val="a"/>
        <w:rPr>
          <w:lang w:val="ru-RU"/>
        </w:rPr>
      </w:pPr>
      <w:r w:rsidRPr="00B237E2">
        <w:rPr>
          <w:lang w:val="ru-RU"/>
        </w:rPr>
        <w:t xml:space="preserve">Система должна обеспечивать проверку корректности ввода данных (валидация </w:t>
      </w:r>
      <w:r>
        <w:t>e</w:t>
      </w:r>
      <w:r w:rsidRPr="00B237E2">
        <w:rPr>
          <w:lang w:val="ru-RU"/>
        </w:rPr>
        <w:t>-</w:t>
      </w:r>
      <w:r>
        <w:t>mail</w:t>
      </w:r>
      <w:r w:rsidRPr="00B237E2">
        <w:rPr>
          <w:lang w:val="ru-RU"/>
        </w:rPr>
        <w:t xml:space="preserve">, </w:t>
      </w:r>
      <w:r>
        <w:t>consent</w:t>
      </w:r>
      <w:r w:rsidRPr="00B237E2">
        <w:rPr>
          <w:lang w:val="ru-RU"/>
        </w:rPr>
        <w:t>_</w:t>
      </w:r>
      <w:r>
        <w:t>flag</w:t>
      </w:r>
      <w:r w:rsidRPr="00B237E2">
        <w:rPr>
          <w:lang w:val="ru-RU"/>
        </w:rPr>
        <w:t>, обязательных полей).</w:t>
      </w:r>
    </w:p>
    <w:p w14:paraId="1D018475" w14:textId="77777777" w:rsidR="004457B0" w:rsidRPr="00B237E2" w:rsidRDefault="00000000">
      <w:pPr>
        <w:pStyle w:val="a"/>
        <w:rPr>
          <w:lang w:val="ru-RU"/>
        </w:rPr>
      </w:pPr>
      <w:r w:rsidRPr="00B237E2">
        <w:rPr>
          <w:lang w:val="ru-RU"/>
        </w:rPr>
        <w:t xml:space="preserve">Запрещено хранение реальных </w:t>
      </w:r>
      <w:proofErr w:type="spellStart"/>
      <w:r w:rsidRPr="00B237E2">
        <w:rPr>
          <w:lang w:val="ru-RU"/>
        </w:rPr>
        <w:t>ПДн</w:t>
      </w:r>
      <w:proofErr w:type="spellEnd"/>
      <w:r w:rsidRPr="00B237E2">
        <w:rPr>
          <w:lang w:val="ru-RU"/>
        </w:rPr>
        <w:t>; синтетические данные снабжаются явной пометкой «</w:t>
      </w:r>
      <w:r>
        <w:t>test</w:t>
      </w:r>
      <w:r w:rsidRPr="00B237E2">
        <w:rPr>
          <w:lang w:val="ru-RU"/>
        </w:rPr>
        <w:t>».</w:t>
      </w:r>
    </w:p>
    <w:p w14:paraId="5E4344E2" w14:textId="77777777" w:rsidR="004457B0" w:rsidRPr="00B237E2" w:rsidRDefault="00000000">
      <w:pPr>
        <w:pStyle w:val="21"/>
        <w:rPr>
          <w:lang w:val="ru-RU"/>
        </w:rPr>
      </w:pPr>
      <w:r w:rsidRPr="00B237E2">
        <w:rPr>
          <w:rFonts w:ascii="Times New Roman" w:hAnsi="Times New Roman"/>
          <w:color w:val="000000"/>
          <w:lang w:val="ru-RU"/>
        </w:rPr>
        <w:t>8.5. Требования к доступности и удобству использования</w:t>
      </w:r>
    </w:p>
    <w:p w14:paraId="55B67DC6" w14:textId="77777777" w:rsidR="004457B0" w:rsidRPr="00B237E2" w:rsidRDefault="00000000">
      <w:pPr>
        <w:pStyle w:val="a"/>
        <w:rPr>
          <w:lang w:val="ru-RU"/>
        </w:rPr>
      </w:pPr>
      <w:r w:rsidRPr="00B237E2">
        <w:rPr>
          <w:lang w:val="ru-RU"/>
        </w:rPr>
        <w:t>Интерфейс должен быть понятен пользователю, знакомому с типовыми конфигурациями 1С, без длительного обучения.</w:t>
      </w:r>
    </w:p>
    <w:p w14:paraId="5503EF71" w14:textId="77777777" w:rsidR="004457B0" w:rsidRPr="00B237E2" w:rsidRDefault="00000000">
      <w:pPr>
        <w:pStyle w:val="a"/>
        <w:rPr>
          <w:lang w:val="ru-RU"/>
        </w:rPr>
      </w:pPr>
      <w:r w:rsidRPr="00B237E2">
        <w:rPr>
          <w:lang w:val="ru-RU"/>
        </w:rPr>
        <w:t>Сообщения об ошибках должны быть сформулированы понятно и указывать конкретное поле / запись с проблемой.</w:t>
      </w:r>
    </w:p>
    <w:p w14:paraId="1305AC14" w14:textId="77777777" w:rsidR="004457B0" w:rsidRPr="00B237E2" w:rsidRDefault="00000000">
      <w:pPr>
        <w:pStyle w:val="a"/>
        <w:rPr>
          <w:lang w:val="ru-RU"/>
        </w:rPr>
      </w:pPr>
      <w:r w:rsidRPr="00B237E2">
        <w:rPr>
          <w:lang w:val="ru-RU"/>
        </w:rPr>
        <w:t>Обязательные поля должны быть явно обозначены звёздочкой / выделением.</w:t>
      </w:r>
    </w:p>
    <w:p w14:paraId="5BA72F90" w14:textId="77777777" w:rsidR="004457B0" w:rsidRPr="00B237E2" w:rsidRDefault="00000000">
      <w:pPr>
        <w:pStyle w:val="1"/>
        <w:rPr>
          <w:lang w:val="ru-RU"/>
        </w:rPr>
      </w:pPr>
      <w:r w:rsidRPr="00B237E2">
        <w:rPr>
          <w:rFonts w:ascii="Times New Roman" w:hAnsi="Times New Roman"/>
          <w:color w:val="000000"/>
          <w:lang w:val="ru-RU"/>
        </w:rPr>
        <w:t>9. Требования к пользовательскому интерфейсу</w:t>
      </w:r>
    </w:p>
    <w:p w14:paraId="37D89F46" w14:textId="77777777" w:rsidR="004457B0" w:rsidRPr="00B237E2" w:rsidRDefault="00000000">
      <w:pPr>
        <w:pStyle w:val="21"/>
        <w:rPr>
          <w:lang w:val="ru-RU"/>
        </w:rPr>
      </w:pPr>
      <w:r w:rsidRPr="00B237E2">
        <w:rPr>
          <w:rFonts w:ascii="Times New Roman" w:hAnsi="Times New Roman"/>
          <w:color w:val="000000"/>
          <w:lang w:val="ru-RU"/>
        </w:rPr>
        <w:t>9.1. Перечень основных экранов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4457B0" w14:paraId="1CFEA2E0" w14:textId="77777777"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6312DB" w14:textId="77777777" w:rsidR="004457B0" w:rsidRDefault="00000000">
            <w:r>
              <w:rPr>
                <w:b/>
                <w:sz w:val="22"/>
              </w:rPr>
              <w:t>№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D7078A" w14:textId="77777777" w:rsidR="004457B0" w:rsidRDefault="00000000">
            <w:r>
              <w:rPr>
                <w:b/>
                <w:sz w:val="22"/>
              </w:rPr>
              <w:t>Экран / страница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92AE1" w14:textId="77777777" w:rsidR="004457B0" w:rsidRDefault="00000000">
            <w:r>
              <w:rPr>
                <w:b/>
                <w:sz w:val="22"/>
              </w:rPr>
              <w:t>Назначение</w:t>
            </w:r>
          </w:p>
        </w:tc>
      </w:tr>
      <w:tr w:rsidR="004457B0" w:rsidRPr="00B237E2" w14:paraId="1B9FA0A0" w14:textId="77777777"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B3A7F" w14:textId="77777777" w:rsidR="004457B0" w:rsidRDefault="00000000">
            <w:r>
              <w:rPr>
                <w:sz w:val="22"/>
              </w:rPr>
              <w:t>1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01324" w14:textId="77777777" w:rsidR="004457B0" w:rsidRDefault="00000000">
            <w:r>
              <w:rPr>
                <w:sz w:val="22"/>
              </w:rPr>
              <w:t>Список шаблонов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B59C4" w14:textId="77777777" w:rsidR="004457B0" w:rsidRPr="00B237E2" w:rsidRDefault="00000000">
            <w:pPr>
              <w:rPr>
                <w:lang w:val="ru-RU"/>
              </w:rPr>
            </w:pPr>
            <w:r w:rsidRPr="00B237E2">
              <w:rPr>
                <w:sz w:val="22"/>
                <w:lang w:val="ru-RU"/>
              </w:rPr>
              <w:t xml:space="preserve">Перечень всех </w:t>
            </w:r>
            <w:r>
              <w:rPr>
                <w:sz w:val="22"/>
              </w:rPr>
              <w:t>HTML</w:t>
            </w:r>
            <w:r w:rsidRPr="00B237E2">
              <w:rPr>
                <w:sz w:val="22"/>
                <w:lang w:val="ru-RU"/>
              </w:rPr>
              <w:t>-шаблонов с возможностью создания / редактирования</w:t>
            </w:r>
          </w:p>
        </w:tc>
      </w:tr>
      <w:tr w:rsidR="004457B0" w:rsidRPr="00B237E2" w14:paraId="1DBAA665" w14:textId="77777777"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1EDAB" w14:textId="77777777" w:rsidR="004457B0" w:rsidRDefault="00000000">
            <w:r>
              <w:rPr>
                <w:sz w:val="22"/>
              </w:rPr>
              <w:t>2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7A744" w14:textId="77777777" w:rsidR="004457B0" w:rsidRDefault="00000000">
            <w:r>
              <w:rPr>
                <w:sz w:val="22"/>
              </w:rPr>
              <w:t>Карточка шаблона с предпросмотром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8B5FE" w14:textId="77777777" w:rsidR="004457B0" w:rsidRPr="00B237E2" w:rsidRDefault="00000000">
            <w:pPr>
              <w:rPr>
                <w:lang w:val="ru-RU"/>
              </w:rPr>
            </w:pPr>
            <w:r w:rsidRPr="00B237E2">
              <w:rPr>
                <w:sz w:val="22"/>
                <w:lang w:val="ru-RU"/>
              </w:rPr>
              <w:t xml:space="preserve">Редактор </w:t>
            </w:r>
            <w:r>
              <w:rPr>
                <w:sz w:val="22"/>
              </w:rPr>
              <w:t>HTML</w:t>
            </w:r>
            <w:r w:rsidRPr="00B237E2">
              <w:rPr>
                <w:sz w:val="22"/>
                <w:lang w:val="ru-RU"/>
              </w:rPr>
              <w:t>-кода и предпросмотр (десктоп / мобильный)</w:t>
            </w:r>
          </w:p>
        </w:tc>
      </w:tr>
      <w:tr w:rsidR="004457B0" w:rsidRPr="00B237E2" w14:paraId="091DAC21" w14:textId="77777777"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E315B" w14:textId="77777777" w:rsidR="004457B0" w:rsidRDefault="00000000">
            <w:r>
              <w:rPr>
                <w:sz w:val="22"/>
              </w:rPr>
              <w:t>3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84089" w14:textId="77777777" w:rsidR="004457B0" w:rsidRDefault="00000000">
            <w:r>
              <w:rPr>
                <w:sz w:val="22"/>
              </w:rPr>
              <w:t>Список кампаний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07E64" w14:textId="77777777" w:rsidR="004457B0" w:rsidRPr="00B237E2" w:rsidRDefault="00000000">
            <w:pPr>
              <w:rPr>
                <w:lang w:val="ru-RU"/>
              </w:rPr>
            </w:pPr>
            <w:r w:rsidRPr="00B237E2">
              <w:rPr>
                <w:sz w:val="22"/>
                <w:lang w:val="ru-RU"/>
              </w:rPr>
              <w:t>Перечень кампаний с фильтрами по статусу и сегменту</w:t>
            </w:r>
          </w:p>
        </w:tc>
      </w:tr>
      <w:tr w:rsidR="004457B0" w:rsidRPr="00B237E2" w14:paraId="22094C7A" w14:textId="77777777"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133BF" w14:textId="77777777" w:rsidR="004457B0" w:rsidRDefault="00000000">
            <w:r>
              <w:rPr>
                <w:sz w:val="22"/>
              </w:rPr>
              <w:t>4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0458" w14:textId="77777777" w:rsidR="004457B0" w:rsidRDefault="00000000">
            <w:r>
              <w:rPr>
                <w:sz w:val="22"/>
              </w:rPr>
              <w:t>Карточка кампании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29BA2" w14:textId="77777777" w:rsidR="004457B0" w:rsidRPr="00B237E2" w:rsidRDefault="00000000">
            <w:pPr>
              <w:rPr>
                <w:lang w:val="ru-RU"/>
              </w:rPr>
            </w:pPr>
            <w:r w:rsidRPr="00B237E2">
              <w:rPr>
                <w:sz w:val="22"/>
                <w:lang w:val="ru-RU"/>
              </w:rPr>
              <w:t>Привязка шаблона, выбор сегмента, кнопка «Запустить кампанию», встроенный журнал</w:t>
            </w:r>
          </w:p>
        </w:tc>
      </w:tr>
      <w:tr w:rsidR="004457B0" w14:paraId="714D4DC5" w14:textId="77777777"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7A7C1" w14:textId="77777777" w:rsidR="004457B0" w:rsidRDefault="00000000">
            <w:r>
              <w:rPr>
                <w:sz w:val="22"/>
              </w:rPr>
              <w:t>5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B833C" w14:textId="77777777" w:rsidR="004457B0" w:rsidRDefault="00000000">
            <w:r>
              <w:rPr>
                <w:sz w:val="22"/>
              </w:rPr>
              <w:t>Журнал доставки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672C2" w14:textId="77777777" w:rsidR="004457B0" w:rsidRDefault="00000000">
            <w:r>
              <w:rPr>
                <w:sz w:val="22"/>
              </w:rPr>
              <w:t>Детализация по camp_id, client_id, status, ts, error; фильтры и поиск</w:t>
            </w:r>
          </w:p>
        </w:tc>
      </w:tr>
      <w:tr w:rsidR="004457B0" w:rsidRPr="00B237E2" w14:paraId="553275C3" w14:textId="77777777"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D81D7" w14:textId="77777777" w:rsidR="004457B0" w:rsidRDefault="00000000">
            <w:r>
              <w:rPr>
                <w:sz w:val="22"/>
              </w:rPr>
              <w:t>6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AF7F0" w14:textId="77777777" w:rsidR="004457B0" w:rsidRDefault="00000000">
            <w:r>
              <w:rPr>
                <w:sz w:val="22"/>
              </w:rPr>
              <w:t>KPI-отчёт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67C10" w14:textId="77777777" w:rsidR="004457B0" w:rsidRPr="00B237E2" w:rsidRDefault="00000000">
            <w:pPr>
              <w:rPr>
                <w:lang w:val="ru-RU"/>
              </w:rPr>
            </w:pPr>
            <w:r w:rsidRPr="00B237E2">
              <w:rPr>
                <w:sz w:val="22"/>
                <w:lang w:val="ru-RU"/>
              </w:rPr>
              <w:t xml:space="preserve">Сводные показатели и разрезы; кнопки экспорта в </w:t>
            </w:r>
            <w:r>
              <w:rPr>
                <w:sz w:val="22"/>
              </w:rPr>
              <w:t>CSV</w:t>
            </w:r>
          </w:p>
        </w:tc>
      </w:tr>
      <w:tr w:rsidR="004457B0" w:rsidRPr="00B237E2" w14:paraId="6B99609D" w14:textId="77777777"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C8EBD" w14:textId="77777777" w:rsidR="004457B0" w:rsidRDefault="00000000">
            <w:r>
              <w:rPr>
                <w:sz w:val="22"/>
              </w:rPr>
              <w:t>7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C946C" w14:textId="77777777" w:rsidR="004457B0" w:rsidRDefault="00000000">
            <w:r>
              <w:rPr>
                <w:sz w:val="22"/>
              </w:rPr>
              <w:t>Импорт клиентов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6A9B6" w14:textId="77777777" w:rsidR="004457B0" w:rsidRPr="00B237E2" w:rsidRDefault="00000000">
            <w:pPr>
              <w:rPr>
                <w:lang w:val="ru-RU"/>
              </w:rPr>
            </w:pPr>
            <w:r w:rsidRPr="00B237E2">
              <w:rPr>
                <w:sz w:val="22"/>
                <w:lang w:val="ru-RU"/>
              </w:rPr>
              <w:t xml:space="preserve">Форма загрузки </w:t>
            </w:r>
            <w:r>
              <w:rPr>
                <w:sz w:val="22"/>
              </w:rPr>
              <w:t>CSV</w:t>
            </w:r>
            <w:r w:rsidRPr="00B237E2">
              <w:rPr>
                <w:sz w:val="22"/>
                <w:lang w:val="ru-RU"/>
              </w:rPr>
              <w:t xml:space="preserve"> в справочник «Клиенты» с предпросмотром и валидацией</w:t>
            </w:r>
          </w:p>
        </w:tc>
      </w:tr>
    </w:tbl>
    <w:p w14:paraId="761C5B65" w14:textId="77777777" w:rsidR="004457B0" w:rsidRPr="00B237E2" w:rsidRDefault="00000000">
      <w:pPr>
        <w:pStyle w:val="21"/>
        <w:rPr>
          <w:lang w:val="ru-RU"/>
        </w:rPr>
      </w:pPr>
      <w:r w:rsidRPr="00B237E2">
        <w:rPr>
          <w:rFonts w:ascii="Times New Roman" w:hAnsi="Times New Roman"/>
          <w:color w:val="000000"/>
          <w:lang w:val="ru-RU"/>
        </w:rPr>
        <w:t xml:space="preserve">9.2. Связь с </w:t>
      </w:r>
      <w:r>
        <w:rPr>
          <w:rFonts w:ascii="Times New Roman" w:hAnsi="Times New Roman"/>
          <w:color w:val="000000"/>
        </w:rPr>
        <w:t>UI</w:t>
      </w:r>
      <w:r w:rsidRPr="00B237E2">
        <w:rPr>
          <w:rFonts w:ascii="Times New Roman" w:hAnsi="Times New Roman"/>
          <w:color w:val="000000"/>
          <w:lang w:val="ru-RU"/>
        </w:rPr>
        <w:t xml:space="preserve"> </w:t>
      </w:r>
      <w:r>
        <w:rPr>
          <w:rFonts w:ascii="Times New Roman" w:hAnsi="Times New Roman"/>
          <w:color w:val="000000"/>
        </w:rPr>
        <w:t>flow</w:t>
      </w:r>
      <w:r w:rsidRPr="00B237E2">
        <w:rPr>
          <w:rFonts w:ascii="Times New Roman" w:hAnsi="Times New Roman"/>
          <w:color w:val="000000"/>
          <w:lang w:val="ru-RU"/>
        </w:rPr>
        <w:t xml:space="preserve"> и эскизами</w:t>
      </w:r>
    </w:p>
    <w:p w14:paraId="38EB3557" w14:textId="77777777" w:rsidR="004457B0" w:rsidRPr="00B237E2" w:rsidRDefault="00000000">
      <w:pPr>
        <w:ind w:firstLine="709"/>
        <w:rPr>
          <w:lang w:val="ru-RU"/>
        </w:rPr>
      </w:pPr>
      <w:r w:rsidRPr="00B237E2">
        <w:rPr>
          <w:lang w:val="ru-RU"/>
        </w:rPr>
        <w:t xml:space="preserve">Схемы экранов и маршрутов пользователя приведены в </w:t>
      </w:r>
      <w:r w:rsidRPr="00B237E2">
        <w:rPr>
          <w:b/>
          <w:lang w:val="ru-RU"/>
        </w:rPr>
        <w:t>Приложении Е</w:t>
      </w:r>
      <w:r w:rsidRPr="00B237E2">
        <w:rPr>
          <w:lang w:val="ru-RU"/>
        </w:rPr>
        <w:t xml:space="preserve"> (</w:t>
      </w:r>
      <w:r>
        <w:t>UI</w:t>
      </w:r>
      <w:r w:rsidRPr="00B237E2">
        <w:rPr>
          <w:lang w:val="ru-RU"/>
        </w:rPr>
        <w:t xml:space="preserve"> </w:t>
      </w:r>
      <w:r>
        <w:t>flow</w:t>
      </w:r>
      <w:r w:rsidRPr="00B237E2">
        <w:rPr>
          <w:lang w:val="ru-RU"/>
        </w:rPr>
        <w:t xml:space="preserve"> / эскизы экранов).</w:t>
      </w:r>
    </w:p>
    <w:p w14:paraId="326A29FE" w14:textId="77777777" w:rsidR="004457B0" w:rsidRPr="00B237E2" w:rsidRDefault="00000000">
      <w:pPr>
        <w:pStyle w:val="1"/>
        <w:rPr>
          <w:lang w:val="ru-RU"/>
        </w:rPr>
      </w:pPr>
      <w:r w:rsidRPr="00B237E2">
        <w:rPr>
          <w:rFonts w:ascii="Times New Roman" w:hAnsi="Times New Roman"/>
          <w:color w:val="000000"/>
          <w:lang w:val="ru-RU"/>
        </w:rPr>
        <w:lastRenderedPageBreak/>
        <w:t xml:space="preserve">10. Критерии приёмки </w:t>
      </w:r>
      <w:r>
        <w:rPr>
          <w:rFonts w:ascii="Times New Roman" w:hAnsi="Times New Roman"/>
          <w:color w:val="000000"/>
        </w:rPr>
        <w:t>MVP</w:t>
      </w:r>
    </w:p>
    <w:p w14:paraId="2DD9B184" w14:textId="77777777" w:rsidR="004457B0" w:rsidRPr="00B237E2" w:rsidRDefault="00000000">
      <w:pPr>
        <w:pStyle w:val="21"/>
        <w:rPr>
          <w:lang w:val="ru-RU"/>
        </w:rPr>
      </w:pPr>
      <w:r w:rsidRPr="00B237E2">
        <w:rPr>
          <w:rFonts w:ascii="Times New Roman" w:hAnsi="Times New Roman"/>
          <w:color w:val="000000"/>
          <w:lang w:val="ru-RU"/>
        </w:rPr>
        <w:t>10.1. Общие критерии приёмки</w:t>
      </w:r>
    </w:p>
    <w:p w14:paraId="137BF04B" w14:textId="77777777" w:rsidR="004457B0" w:rsidRDefault="00000000">
      <w:pPr>
        <w:ind w:firstLine="709"/>
      </w:pPr>
      <w:r>
        <w:t xml:space="preserve">MVP </w:t>
      </w:r>
      <w:proofErr w:type="spellStart"/>
      <w:r>
        <w:t>считается</w:t>
      </w:r>
      <w:proofErr w:type="spellEnd"/>
      <w:r>
        <w:t xml:space="preserve"> </w:t>
      </w:r>
      <w:proofErr w:type="spellStart"/>
      <w:r>
        <w:t>реализованным</w:t>
      </w:r>
      <w:proofErr w:type="spellEnd"/>
      <w:r>
        <w:t xml:space="preserve">, </w:t>
      </w:r>
      <w:proofErr w:type="spellStart"/>
      <w:r>
        <w:t>если</w:t>
      </w:r>
      <w:proofErr w:type="spellEnd"/>
      <w:r>
        <w:t>:</w:t>
      </w:r>
    </w:p>
    <w:p w14:paraId="14BE30D6" w14:textId="77777777" w:rsidR="004457B0" w:rsidRPr="00B237E2" w:rsidRDefault="00000000">
      <w:pPr>
        <w:pStyle w:val="a"/>
        <w:rPr>
          <w:lang w:val="ru-RU"/>
        </w:rPr>
      </w:pPr>
      <w:r w:rsidRPr="00B237E2">
        <w:rPr>
          <w:lang w:val="ru-RU"/>
        </w:rPr>
        <w:t>Среднее время подготовки шаблона пользователем ≤ 15 минут.</w:t>
      </w:r>
    </w:p>
    <w:p w14:paraId="5F642F12" w14:textId="77777777" w:rsidR="004457B0" w:rsidRPr="00B237E2" w:rsidRDefault="00000000">
      <w:pPr>
        <w:pStyle w:val="a"/>
        <w:rPr>
          <w:lang w:val="ru-RU"/>
        </w:rPr>
      </w:pPr>
      <w:r w:rsidRPr="00B237E2">
        <w:rPr>
          <w:lang w:val="ru-RU"/>
        </w:rPr>
        <w:t xml:space="preserve">Доля успешных отправок </w:t>
      </w:r>
      <w:proofErr w:type="gramStart"/>
      <w:r w:rsidRPr="00B237E2">
        <w:rPr>
          <w:lang w:val="ru-RU"/>
        </w:rPr>
        <w:t>в мок</w:t>
      </w:r>
      <w:proofErr w:type="gramEnd"/>
      <w:r w:rsidRPr="00B237E2">
        <w:rPr>
          <w:lang w:val="ru-RU"/>
        </w:rPr>
        <w:t xml:space="preserve">-сценарии ≥ 99% (при штатной вероятности </w:t>
      </w:r>
      <w:r>
        <w:t>failed</w:t>
      </w:r>
      <w:r w:rsidRPr="00B237E2">
        <w:rPr>
          <w:lang w:val="ru-RU"/>
        </w:rPr>
        <w:t>).</w:t>
      </w:r>
    </w:p>
    <w:p w14:paraId="216EC19F" w14:textId="77777777" w:rsidR="004457B0" w:rsidRPr="00B237E2" w:rsidRDefault="00000000">
      <w:pPr>
        <w:pStyle w:val="a"/>
        <w:rPr>
          <w:lang w:val="ru-RU"/>
        </w:rPr>
      </w:pPr>
      <w:r w:rsidRPr="00B237E2">
        <w:rPr>
          <w:lang w:val="ru-RU"/>
        </w:rPr>
        <w:t>Реализовано сквозное тестирование: шаблон → кампания → отправка → журнал → отчёт.</w:t>
      </w:r>
    </w:p>
    <w:p w14:paraId="3106C2CF" w14:textId="77777777" w:rsidR="004457B0" w:rsidRPr="00B237E2" w:rsidRDefault="00000000">
      <w:pPr>
        <w:pStyle w:val="a"/>
        <w:rPr>
          <w:lang w:val="ru-RU"/>
        </w:rPr>
      </w:pPr>
      <w:r w:rsidRPr="00B237E2">
        <w:rPr>
          <w:lang w:val="ru-RU"/>
        </w:rPr>
        <w:t xml:space="preserve">В системе реализовано не менее 5 </w:t>
      </w:r>
      <w:proofErr w:type="spellStart"/>
      <w:r w:rsidRPr="00B237E2">
        <w:rPr>
          <w:lang w:val="ru-RU"/>
        </w:rPr>
        <w:t>валидационных</w:t>
      </w:r>
      <w:proofErr w:type="spellEnd"/>
      <w:r w:rsidRPr="00B237E2">
        <w:rPr>
          <w:lang w:val="ru-RU"/>
        </w:rPr>
        <w:t xml:space="preserve"> проверок.</w:t>
      </w:r>
    </w:p>
    <w:p w14:paraId="6B6C5511" w14:textId="77777777" w:rsidR="004457B0" w:rsidRPr="00B237E2" w:rsidRDefault="00000000">
      <w:pPr>
        <w:pStyle w:val="a"/>
        <w:rPr>
          <w:lang w:val="ru-RU"/>
        </w:rPr>
      </w:pPr>
      <w:r w:rsidRPr="00B237E2">
        <w:rPr>
          <w:lang w:val="ru-RU"/>
        </w:rPr>
        <w:t xml:space="preserve">Поддержан экспорт журнала и </w:t>
      </w:r>
      <w:r>
        <w:t>KPI</w:t>
      </w:r>
      <w:r w:rsidRPr="00B237E2">
        <w:rPr>
          <w:lang w:val="ru-RU"/>
        </w:rPr>
        <w:t xml:space="preserve"> в </w:t>
      </w:r>
      <w:r>
        <w:t>CSV</w:t>
      </w:r>
      <w:r w:rsidRPr="00B237E2">
        <w:rPr>
          <w:lang w:val="ru-RU"/>
        </w:rPr>
        <w:t>.</w:t>
      </w:r>
    </w:p>
    <w:p w14:paraId="36084D29" w14:textId="77777777" w:rsidR="004457B0" w:rsidRPr="00B237E2" w:rsidRDefault="00000000">
      <w:pPr>
        <w:pStyle w:val="a"/>
        <w:rPr>
          <w:lang w:val="ru-RU"/>
        </w:rPr>
      </w:pPr>
      <w:r w:rsidRPr="00B237E2">
        <w:rPr>
          <w:lang w:val="ru-RU"/>
        </w:rPr>
        <w:t>Объём тестовых данных: ≥ 100 клиентов, ≥ 3 шаблонов, ≥ 2 кампаний.</w:t>
      </w:r>
    </w:p>
    <w:p w14:paraId="7784EB98" w14:textId="77777777" w:rsidR="004457B0" w:rsidRDefault="00000000">
      <w:pPr>
        <w:pStyle w:val="21"/>
      </w:pPr>
      <w:r>
        <w:rPr>
          <w:rFonts w:ascii="Times New Roman" w:hAnsi="Times New Roman"/>
          <w:color w:val="000000"/>
        </w:rPr>
        <w:t>10.2. Проверка функциональных требований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4457B0" w14:paraId="7746E967" w14:textId="77777777"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F0DEB" w14:textId="77777777" w:rsidR="004457B0" w:rsidRDefault="00000000">
            <w:r>
              <w:rPr>
                <w:b/>
                <w:sz w:val="22"/>
              </w:rPr>
              <w:t>Код требования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5D933" w14:textId="77777777" w:rsidR="004457B0" w:rsidRDefault="00000000">
            <w:r>
              <w:rPr>
                <w:b/>
                <w:sz w:val="22"/>
              </w:rPr>
              <w:t>Способ проверки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FA316C" w14:textId="77777777" w:rsidR="004457B0" w:rsidRDefault="00000000">
            <w:r>
              <w:rPr>
                <w:b/>
                <w:sz w:val="22"/>
              </w:rPr>
              <w:t>Ожидаемый результат</w:t>
            </w:r>
          </w:p>
        </w:tc>
      </w:tr>
      <w:tr w:rsidR="004457B0" w:rsidRPr="00B237E2" w14:paraId="34D96061" w14:textId="77777777"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50748" w14:textId="77777777" w:rsidR="004457B0" w:rsidRDefault="00000000">
            <w:r>
              <w:rPr>
                <w:sz w:val="22"/>
              </w:rPr>
              <w:t>FR-1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54088" w14:textId="77777777" w:rsidR="004457B0" w:rsidRPr="00B237E2" w:rsidRDefault="00000000">
            <w:pPr>
              <w:rPr>
                <w:lang w:val="ru-RU"/>
              </w:rPr>
            </w:pPr>
            <w:r w:rsidRPr="00B237E2">
              <w:rPr>
                <w:sz w:val="22"/>
                <w:lang w:val="ru-RU"/>
              </w:rPr>
              <w:t xml:space="preserve">Импорт тестового </w:t>
            </w:r>
            <w:r>
              <w:rPr>
                <w:sz w:val="22"/>
              </w:rPr>
              <w:t>CSV</w:t>
            </w:r>
            <w:r w:rsidRPr="00B237E2">
              <w:rPr>
                <w:sz w:val="22"/>
                <w:lang w:val="ru-RU"/>
              </w:rPr>
              <w:t>-файла со 100 клиентами через форму администратора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96020" w14:textId="77777777" w:rsidR="004457B0" w:rsidRPr="00B237E2" w:rsidRDefault="00000000">
            <w:pPr>
              <w:rPr>
                <w:lang w:val="ru-RU"/>
              </w:rPr>
            </w:pPr>
            <w:r w:rsidRPr="00B237E2">
              <w:rPr>
                <w:sz w:val="22"/>
                <w:lang w:val="ru-RU"/>
              </w:rPr>
              <w:t>Все 100 записей в справочнике «Клиенты» с корректными полями</w:t>
            </w:r>
          </w:p>
        </w:tc>
      </w:tr>
      <w:tr w:rsidR="004457B0" w:rsidRPr="00B237E2" w14:paraId="0080E473" w14:textId="77777777"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32EED" w14:textId="77777777" w:rsidR="004457B0" w:rsidRDefault="00000000">
            <w:r>
              <w:rPr>
                <w:sz w:val="22"/>
              </w:rPr>
              <w:t>FR-2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BEABB" w14:textId="77777777" w:rsidR="004457B0" w:rsidRPr="00B237E2" w:rsidRDefault="00000000">
            <w:pPr>
              <w:rPr>
                <w:lang w:val="ru-RU"/>
              </w:rPr>
            </w:pPr>
            <w:r w:rsidRPr="00B237E2">
              <w:rPr>
                <w:sz w:val="22"/>
                <w:lang w:val="ru-RU"/>
              </w:rPr>
              <w:t xml:space="preserve">Создание нового шаблона, редактирование, проверка значений </w:t>
            </w:r>
            <w:r>
              <w:rPr>
                <w:sz w:val="22"/>
              </w:rPr>
              <w:t>created</w:t>
            </w:r>
            <w:r w:rsidRPr="00B237E2">
              <w:rPr>
                <w:sz w:val="22"/>
                <w:lang w:val="ru-RU"/>
              </w:rPr>
              <w:t>_</w:t>
            </w:r>
            <w:r>
              <w:rPr>
                <w:sz w:val="22"/>
              </w:rPr>
              <w:t>at</w:t>
            </w:r>
            <w:r w:rsidRPr="00B237E2">
              <w:rPr>
                <w:sz w:val="22"/>
                <w:lang w:val="ru-RU"/>
              </w:rPr>
              <w:t xml:space="preserve"> / </w:t>
            </w:r>
            <w:r>
              <w:rPr>
                <w:sz w:val="22"/>
              </w:rPr>
              <w:t>updated</w:t>
            </w:r>
            <w:r w:rsidRPr="00B237E2">
              <w:rPr>
                <w:sz w:val="22"/>
                <w:lang w:val="ru-RU"/>
              </w:rPr>
              <w:t>_</w:t>
            </w:r>
            <w:r>
              <w:rPr>
                <w:sz w:val="22"/>
              </w:rPr>
              <w:t>at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8B6FD" w14:textId="77777777" w:rsidR="004457B0" w:rsidRPr="00B237E2" w:rsidRDefault="00000000">
            <w:pPr>
              <w:rPr>
                <w:lang w:val="ru-RU"/>
              </w:rPr>
            </w:pPr>
            <w:r>
              <w:rPr>
                <w:sz w:val="22"/>
              </w:rPr>
              <w:t>created</w:t>
            </w:r>
            <w:r w:rsidRPr="00B237E2">
              <w:rPr>
                <w:sz w:val="22"/>
                <w:lang w:val="ru-RU"/>
              </w:rPr>
              <w:t>_</w:t>
            </w:r>
            <w:r>
              <w:rPr>
                <w:sz w:val="22"/>
              </w:rPr>
              <w:t>at</w:t>
            </w:r>
            <w:r w:rsidRPr="00B237E2">
              <w:rPr>
                <w:sz w:val="22"/>
                <w:lang w:val="ru-RU"/>
              </w:rPr>
              <w:t xml:space="preserve"> фиксирован при создании, </w:t>
            </w:r>
            <w:r>
              <w:rPr>
                <w:sz w:val="22"/>
              </w:rPr>
              <w:t>updated</w:t>
            </w:r>
            <w:r w:rsidRPr="00B237E2">
              <w:rPr>
                <w:sz w:val="22"/>
                <w:lang w:val="ru-RU"/>
              </w:rPr>
              <w:t>_</w:t>
            </w:r>
            <w:r>
              <w:rPr>
                <w:sz w:val="22"/>
              </w:rPr>
              <w:t>at</w:t>
            </w:r>
            <w:r w:rsidRPr="00B237E2">
              <w:rPr>
                <w:sz w:val="22"/>
                <w:lang w:val="ru-RU"/>
              </w:rPr>
              <w:t xml:space="preserve"> обновляется при сохранении изменений</w:t>
            </w:r>
          </w:p>
        </w:tc>
      </w:tr>
      <w:tr w:rsidR="004457B0" w:rsidRPr="00B237E2" w14:paraId="6CBCB1AF" w14:textId="77777777"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8CFC4" w14:textId="77777777" w:rsidR="004457B0" w:rsidRDefault="00000000">
            <w:r>
              <w:rPr>
                <w:sz w:val="22"/>
              </w:rPr>
              <w:t>FR-3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770B1" w14:textId="77777777" w:rsidR="004457B0" w:rsidRPr="00B237E2" w:rsidRDefault="00000000">
            <w:pPr>
              <w:rPr>
                <w:lang w:val="ru-RU"/>
              </w:rPr>
            </w:pPr>
            <w:r w:rsidRPr="00B237E2">
              <w:rPr>
                <w:sz w:val="22"/>
                <w:lang w:val="ru-RU"/>
              </w:rPr>
              <w:t>Открытие предпросмотра шаблона, переключение между десктопной и мобильной шириной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AF744" w14:textId="77777777" w:rsidR="004457B0" w:rsidRPr="00B237E2" w:rsidRDefault="00000000">
            <w:pPr>
              <w:rPr>
                <w:lang w:val="ru-RU"/>
              </w:rPr>
            </w:pPr>
            <w:r>
              <w:rPr>
                <w:sz w:val="22"/>
              </w:rPr>
              <w:t>HTML</w:t>
            </w:r>
            <w:r w:rsidRPr="00B237E2">
              <w:rPr>
                <w:sz w:val="22"/>
                <w:lang w:val="ru-RU"/>
              </w:rPr>
              <w:t xml:space="preserve"> отображается в обеих ширинах без ошибок</w:t>
            </w:r>
          </w:p>
        </w:tc>
      </w:tr>
      <w:tr w:rsidR="004457B0" w:rsidRPr="00B237E2" w14:paraId="6A93FB48" w14:textId="77777777"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97971" w14:textId="77777777" w:rsidR="004457B0" w:rsidRDefault="00000000">
            <w:r>
              <w:rPr>
                <w:sz w:val="22"/>
              </w:rPr>
              <w:t>FR-4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4A910" w14:textId="77777777" w:rsidR="004457B0" w:rsidRPr="00B237E2" w:rsidRDefault="00000000">
            <w:pPr>
              <w:rPr>
                <w:lang w:val="ru-RU"/>
              </w:rPr>
            </w:pPr>
            <w:r w:rsidRPr="00B237E2">
              <w:rPr>
                <w:sz w:val="22"/>
                <w:lang w:val="ru-RU"/>
              </w:rPr>
              <w:t xml:space="preserve">Создание кампании без </w:t>
            </w:r>
            <w:proofErr w:type="spellStart"/>
            <w:r>
              <w:rPr>
                <w:sz w:val="22"/>
              </w:rPr>
              <w:t>tpl</w:t>
            </w:r>
            <w:proofErr w:type="spellEnd"/>
            <w:r w:rsidRPr="00B237E2">
              <w:rPr>
                <w:sz w:val="22"/>
                <w:lang w:val="ru-RU"/>
              </w:rPr>
              <w:t>_</w:t>
            </w:r>
            <w:r>
              <w:rPr>
                <w:sz w:val="22"/>
              </w:rPr>
              <w:t>id</w:t>
            </w:r>
            <w:r w:rsidRPr="00B237E2">
              <w:rPr>
                <w:sz w:val="22"/>
                <w:lang w:val="ru-RU"/>
              </w:rPr>
              <w:t xml:space="preserve"> и без сегмента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68974" w14:textId="77777777" w:rsidR="004457B0" w:rsidRPr="00B237E2" w:rsidRDefault="00000000">
            <w:pPr>
              <w:rPr>
                <w:lang w:val="ru-RU"/>
              </w:rPr>
            </w:pPr>
            <w:r w:rsidRPr="00B237E2">
              <w:rPr>
                <w:sz w:val="22"/>
                <w:lang w:val="ru-RU"/>
              </w:rPr>
              <w:t>Система блокирует сохранение и выводит ошибку валидации</w:t>
            </w:r>
          </w:p>
        </w:tc>
      </w:tr>
      <w:tr w:rsidR="004457B0" w:rsidRPr="00B237E2" w14:paraId="5CAE2892" w14:textId="77777777"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BF8AF" w14:textId="77777777" w:rsidR="004457B0" w:rsidRDefault="00000000">
            <w:r>
              <w:rPr>
                <w:sz w:val="22"/>
              </w:rPr>
              <w:t>FR-5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03142" w14:textId="77777777" w:rsidR="004457B0" w:rsidRDefault="00000000">
            <w:r>
              <w:rPr>
                <w:sz w:val="22"/>
              </w:rPr>
              <w:t>Перевод кампании по статусам draft → scheduled → processing → finished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E8918" w14:textId="77777777" w:rsidR="004457B0" w:rsidRPr="00B237E2" w:rsidRDefault="00000000">
            <w:pPr>
              <w:rPr>
                <w:lang w:val="ru-RU"/>
              </w:rPr>
            </w:pPr>
            <w:r w:rsidRPr="00B237E2">
              <w:rPr>
                <w:sz w:val="22"/>
                <w:lang w:val="ru-RU"/>
              </w:rPr>
              <w:t>Все переходы выполняются; обратные переходы запрещены</w:t>
            </w:r>
          </w:p>
        </w:tc>
      </w:tr>
      <w:tr w:rsidR="004457B0" w:rsidRPr="00B237E2" w14:paraId="56A1F1A5" w14:textId="77777777"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7547D" w14:textId="77777777" w:rsidR="004457B0" w:rsidRDefault="00000000">
            <w:r>
              <w:rPr>
                <w:sz w:val="22"/>
              </w:rPr>
              <w:t>FR-6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10505" w14:textId="77777777" w:rsidR="004457B0" w:rsidRPr="00B237E2" w:rsidRDefault="00000000">
            <w:pPr>
              <w:rPr>
                <w:lang w:val="ru-RU"/>
              </w:rPr>
            </w:pPr>
            <w:r w:rsidRPr="00B237E2">
              <w:rPr>
                <w:sz w:val="22"/>
                <w:lang w:val="ru-RU"/>
              </w:rPr>
              <w:t xml:space="preserve">Запуск кампании на сегмент, в котором есть клиенты с </w:t>
            </w:r>
            <w:r>
              <w:rPr>
                <w:sz w:val="22"/>
              </w:rPr>
              <w:t>consent</w:t>
            </w:r>
            <w:r w:rsidRPr="00B237E2">
              <w:rPr>
                <w:sz w:val="22"/>
                <w:lang w:val="ru-RU"/>
              </w:rPr>
              <w:t>_</w:t>
            </w:r>
            <w:r>
              <w:rPr>
                <w:sz w:val="22"/>
              </w:rPr>
              <w:t>flag</w:t>
            </w:r>
            <w:r w:rsidRPr="00B237E2">
              <w:rPr>
                <w:sz w:val="22"/>
                <w:lang w:val="ru-RU"/>
              </w:rPr>
              <w:t>=</w:t>
            </w:r>
            <w:r>
              <w:rPr>
                <w:sz w:val="22"/>
              </w:rPr>
              <w:t>false</w:t>
            </w:r>
            <w:r w:rsidRPr="00B237E2">
              <w:rPr>
                <w:sz w:val="22"/>
                <w:lang w:val="ru-RU"/>
              </w:rPr>
              <w:t xml:space="preserve"> и </w:t>
            </w:r>
            <w:proofErr w:type="spellStart"/>
            <w:r w:rsidRPr="00B237E2">
              <w:rPr>
                <w:sz w:val="22"/>
                <w:lang w:val="ru-RU"/>
              </w:rPr>
              <w:t>невалидным</w:t>
            </w:r>
            <w:proofErr w:type="spellEnd"/>
            <w:r w:rsidRPr="00B237E2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e</w:t>
            </w:r>
            <w:r w:rsidRPr="00B237E2">
              <w:rPr>
                <w:sz w:val="22"/>
                <w:lang w:val="ru-RU"/>
              </w:rPr>
              <w:t>-</w:t>
            </w:r>
            <w:r>
              <w:rPr>
                <w:sz w:val="22"/>
              </w:rPr>
              <w:t>mail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A60D7" w14:textId="77777777" w:rsidR="004457B0" w:rsidRPr="00B237E2" w:rsidRDefault="00000000">
            <w:pPr>
              <w:rPr>
                <w:lang w:val="ru-RU"/>
              </w:rPr>
            </w:pPr>
            <w:r w:rsidRPr="00B237E2">
              <w:rPr>
                <w:sz w:val="22"/>
                <w:lang w:val="ru-RU"/>
              </w:rPr>
              <w:t xml:space="preserve">В очередь попадают только клиенты с </w:t>
            </w:r>
            <w:r>
              <w:rPr>
                <w:sz w:val="22"/>
              </w:rPr>
              <w:t>consent</w:t>
            </w:r>
            <w:r w:rsidRPr="00B237E2">
              <w:rPr>
                <w:sz w:val="22"/>
                <w:lang w:val="ru-RU"/>
              </w:rPr>
              <w:t>_</w:t>
            </w:r>
            <w:r>
              <w:rPr>
                <w:sz w:val="22"/>
              </w:rPr>
              <w:t>flag</w:t>
            </w:r>
            <w:r w:rsidRPr="00B237E2">
              <w:rPr>
                <w:sz w:val="22"/>
                <w:lang w:val="ru-RU"/>
              </w:rPr>
              <w:t>=</w:t>
            </w:r>
            <w:r>
              <w:rPr>
                <w:sz w:val="22"/>
              </w:rPr>
              <w:t>true</w:t>
            </w:r>
            <w:r w:rsidRPr="00B237E2">
              <w:rPr>
                <w:sz w:val="22"/>
                <w:lang w:val="ru-RU"/>
              </w:rPr>
              <w:t xml:space="preserve"> и валидным </w:t>
            </w:r>
            <w:r>
              <w:rPr>
                <w:sz w:val="22"/>
              </w:rPr>
              <w:t>e</w:t>
            </w:r>
            <w:r w:rsidRPr="00B237E2">
              <w:rPr>
                <w:sz w:val="22"/>
                <w:lang w:val="ru-RU"/>
              </w:rPr>
              <w:t>-</w:t>
            </w:r>
            <w:r>
              <w:rPr>
                <w:sz w:val="22"/>
              </w:rPr>
              <w:t>mail</w:t>
            </w:r>
          </w:p>
        </w:tc>
      </w:tr>
      <w:tr w:rsidR="004457B0" w:rsidRPr="00B237E2" w14:paraId="4F9FD5CB" w14:textId="77777777"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0231B" w14:textId="77777777" w:rsidR="004457B0" w:rsidRDefault="00000000">
            <w:r>
              <w:rPr>
                <w:sz w:val="22"/>
              </w:rPr>
              <w:t>FR-7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F8651" w14:textId="77777777" w:rsidR="004457B0" w:rsidRPr="00B237E2" w:rsidRDefault="00000000">
            <w:pPr>
              <w:rPr>
                <w:lang w:val="ru-RU"/>
              </w:rPr>
            </w:pPr>
            <w:r w:rsidRPr="00B237E2">
              <w:rPr>
                <w:sz w:val="22"/>
                <w:lang w:val="ru-RU"/>
              </w:rPr>
              <w:t xml:space="preserve">Запуск кампании из 100 клиентов; проверка </w:t>
            </w:r>
            <w:r>
              <w:rPr>
                <w:sz w:val="22"/>
              </w:rPr>
              <w:t>delivery</w:t>
            </w:r>
            <w:r w:rsidRPr="00B237E2">
              <w:rPr>
                <w:sz w:val="22"/>
                <w:lang w:val="ru-RU"/>
              </w:rPr>
              <w:t>_</w:t>
            </w:r>
            <w:r>
              <w:rPr>
                <w:sz w:val="22"/>
              </w:rPr>
              <w:t>log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0C484" w14:textId="77777777" w:rsidR="004457B0" w:rsidRPr="00B237E2" w:rsidRDefault="00000000">
            <w:pPr>
              <w:rPr>
                <w:lang w:val="ru-RU"/>
              </w:rPr>
            </w:pPr>
            <w:r w:rsidRPr="00B237E2">
              <w:rPr>
                <w:sz w:val="22"/>
                <w:lang w:val="ru-RU"/>
              </w:rPr>
              <w:t xml:space="preserve">По каждой попытке зафиксирован статус </w:t>
            </w:r>
            <w:r>
              <w:rPr>
                <w:sz w:val="22"/>
              </w:rPr>
              <w:t>sent</w:t>
            </w:r>
            <w:r w:rsidRPr="00B237E2">
              <w:rPr>
                <w:sz w:val="22"/>
                <w:lang w:val="ru-RU"/>
              </w:rPr>
              <w:t xml:space="preserve"> / </w:t>
            </w:r>
            <w:r>
              <w:rPr>
                <w:sz w:val="22"/>
              </w:rPr>
              <w:t>failed</w:t>
            </w:r>
            <w:r w:rsidRPr="00B237E2">
              <w:rPr>
                <w:sz w:val="22"/>
                <w:lang w:val="ru-RU"/>
              </w:rPr>
              <w:t xml:space="preserve"> с </w:t>
            </w:r>
            <w:proofErr w:type="spellStart"/>
            <w:r>
              <w:rPr>
                <w:sz w:val="22"/>
              </w:rPr>
              <w:t>ts</w:t>
            </w:r>
            <w:proofErr w:type="spellEnd"/>
          </w:p>
        </w:tc>
      </w:tr>
      <w:tr w:rsidR="004457B0" w:rsidRPr="00B237E2" w14:paraId="17B6866E" w14:textId="77777777"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99E6B" w14:textId="77777777" w:rsidR="004457B0" w:rsidRDefault="00000000">
            <w:r>
              <w:rPr>
                <w:sz w:val="22"/>
              </w:rPr>
              <w:t>FR-8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F4842" w14:textId="77777777" w:rsidR="004457B0" w:rsidRPr="00B237E2" w:rsidRDefault="00000000">
            <w:pPr>
              <w:rPr>
                <w:lang w:val="ru-RU"/>
              </w:rPr>
            </w:pPr>
            <w:r w:rsidRPr="00B237E2">
              <w:rPr>
                <w:sz w:val="22"/>
                <w:lang w:val="ru-RU"/>
              </w:rPr>
              <w:t>Повторный вызов `/</w:t>
            </w:r>
            <w:r>
              <w:rPr>
                <w:sz w:val="22"/>
              </w:rPr>
              <w:t>mail</w:t>
            </w:r>
            <w:r w:rsidRPr="00B237E2">
              <w:rPr>
                <w:sz w:val="22"/>
                <w:lang w:val="ru-RU"/>
              </w:rPr>
              <w:t>/</w:t>
            </w:r>
            <w:r>
              <w:rPr>
                <w:sz w:val="22"/>
              </w:rPr>
              <w:t>send</w:t>
            </w:r>
            <w:r w:rsidRPr="00B237E2">
              <w:rPr>
                <w:sz w:val="22"/>
                <w:lang w:val="ru-RU"/>
              </w:rPr>
              <w:t xml:space="preserve">` с тем же </w:t>
            </w:r>
            <w:r>
              <w:rPr>
                <w:sz w:val="22"/>
              </w:rPr>
              <w:t>request</w:t>
            </w:r>
            <w:r w:rsidRPr="00B237E2">
              <w:rPr>
                <w:sz w:val="22"/>
                <w:lang w:val="ru-RU"/>
              </w:rPr>
              <w:t>_</w:t>
            </w:r>
            <w:r>
              <w:rPr>
                <w:sz w:val="22"/>
              </w:rPr>
              <w:t>id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40090" w14:textId="77777777" w:rsidR="004457B0" w:rsidRPr="00B237E2" w:rsidRDefault="00000000">
            <w:pPr>
              <w:rPr>
                <w:lang w:val="ru-RU"/>
              </w:rPr>
            </w:pPr>
            <w:r w:rsidRPr="00B237E2">
              <w:rPr>
                <w:sz w:val="22"/>
                <w:lang w:val="ru-RU"/>
              </w:rPr>
              <w:t xml:space="preserve">Дубликат в </w:t>
            </w:r>
            <w:r>
              <w:rPr>
                <w:sz w:val="22"/>
              </w:rPr>
              <w:t>delivery</w:t>
            </w:r>
            <w:r w:rsidRPr="00B237E2">
              <w:rPr>
                <w:sz w:val="22"/>
                <w:lang w:val="ru-RU"/>
              </w:rPr>
              <w:t>_</w:t>
            </w:r>
            <w:r>
              <w:rPr>
                <w:sz w:val="22"/>
              </w:rPr>
              <w:t>log</w:t>
            </w:r>
            <w:r w:rsidRPr="00B237E2">
              <w:rPr>
                <w:sz w:val="22"/>
                <w:lang w:val="ru-RU"/>
              </w:rPr>
              <w:t xml:space="preserve"> не создаётся</w:t>
            </w:r>
          </w:p>
        </w:tc>
      </w:tr>
      <w:tr w:rsidR="004457B0" w14:paraId="49D2D14B" w14:textId="77777777"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FF603" w14:textId="77777777" w:rsidR="004457B0" w:rsidRDefault="00000000">
            <w:r>
              <w:rPr>
                <w:sz w:val="22"/>
              </w:rPr>
              <w:t>FR-9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DB8F1" w14:textId="77777777" w:rsidR="004457B0" w:rsidRPr="00B237E2" w:rsidRDefault="00000000">
            <w:pPr>
              <w:rPr>
                <w:lang w:val="ru-RU"/>
              </w:rPr>
            </w:pPr>
            <w:r w:rsidRPr="00B237E2">
              <w:rPr>
                <w:sz w:val="22"/>
                <w:lang w:val="ru-RU"/>
              </w:rPr>
              <w:t>Просмотр журнала по конкретной кампании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CC5F4" w14:textId="77777777" w:rsidR="004457B0" w:rsidRDefault="00000000">
            <w:proofErr w:type="spellStart"/>
            <w:r>
              <w:rPr>
                <w:sz w:val="22"/>
              </w:rPr>
              <w:t>Все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попытки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отображены</w:t>
            </w:r>
            <w:proofErr w:type="spellEnd"/>
            <w:r>
              <w:rPr>
                <w:sz w:val="22"/>
              </w:rPr>
              <w:t xml:space="preserve"> с </w:t>
            </w:r>
            <w:proofErr w:type="spellStart"/>
            <w:r>
              <w:rPr>
                <w:sz w:val="22"/>
              </w:rPr>
              <w:t>camp_id</w:t>
            </w:r>
            <w:proofErr w:type="spellEnd"/>
            <w:r>
              <w:rPr>
                <w:sz w:val="22"/>
              </w:rPr>
              <w:t>, client_id, status, ts, error</w:t>
            </w:r>
          </w:p>
        </w:tc>
      </w:tr>
      <w:tr w:rsidR="004457B0" w:rsidRPr="00B237E2" w14:paraId="69E8765E" w14:textId="77777777"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4182B" w14:textId="77777777" w:rsidR="004457B0" w:rsidRDefault="00000000">
            <w:r>
              <w:rPr>
                <w:sz w:val="22"/>
              </w:rPr>
              <w:t>FR-10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FEF02" w14:textId="77777777" w:rsidR="004457B0" w:rsidRPr="00B237E2" w:rsidRDefault="00000000">
            <w:pPr>
              <w:rPr>
                <w:lang w:val="ru-RU"/>
              </w:rPr>
            </w:pPr>
            <w:r w:rsidRPr="00B237E2">
              <w:rPr>
                <w:sz w:val="22"/>
                <w:lang w:val="ru-RU"/>
              </w:rPr>
              <w:t xml:space="preserve">Открытие </w:t>
            </w:r>
            <w:r>
              <w:rPr>
                <w:sz w:val="22"/>
              </w:rPr>
              <w:t>KPI</w:t>
            </w:r>
            <w:r w:rsidRPr="00B237E2">
              <w:rPr>
                <w:sz w:val="22"/>
                <w:lang w:val="ru-RU"/>
              </w:rPr>
              <w:t>-отчёта после двух кампаний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0DAD8" w14:textId="77777777" w:rsidR="004457B0" w:rsidRPr="00B237E2" w:rsidRDefault="00000000">
            <w:pPr>
              <w:rPr>
                <w:lang w:val="ru-RU"/>
              </w:rPr>
            </w:pPr>
            <w:r w:rsidRPr="00B237E2">
              <w:rPr>
                <w:sz w:val="22"/>
                <w:lang w:val="ru-RU"/>
              </w:rPr>
              <w:t>Показаны доля успехов, разрезы по сегментам и кампаниям, среднее время подготовки шаблона</w:t>
            </w:r>
          </w:p>
        </w:tc>
      </w:tr>
      <w:tr w:rsidR="004457B0" w:rsidRPr="00B237E2" w14:paraId="1E60549B" w14:textId="77777777"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1F58D" w14:textId="77777777" w:rsidR="004457B0" w:rsidRDefault="00000000">
            <w:r>
              <w:rPr>
                <w:sz w:val="22"/>
              </w:rPr>
              <w:t>FR-11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5F04C" w14:textId="77777777" w:rsidR="004457B0" w:rsidRPr="00B237E2" w:rsidRDefault="00000000">
            <w:pPr>
              <w:rPr>
                <w:lang w:val="ru-RU"/>
              </w:rPr>
            </w:pPr>
            <w:r w:rsidRPr="00B237E2">
              <w:rPr>
                <w:sz w:val="22"/>
                <w:lang w:val="ru-RU"/>
              </w:rPr>
              <w:t xml:space="preserve">Нажатие «Экспорт </w:t>
            </w:r>
            <w:r>
              <w:rPr>
                <w:sz w:val="22"/>
              </w:rPr>
              <w:t>CSV</w:t>
            </w:r>
            <w:r w:rsidRPr="00B237E2">
              <w:rPr>
                <w:sz w:val="22"/>
                <w:lang w:val="ru-RU"/>
              </w:rPr>
              <w:t xml:space="preserve">» в журнале и в </w:t>
            </w:r>
            <w:r>
              <w:rPr>
                <w:sz w:val="22"/>
              </w:rPr>
              <w:t>KPI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077C9" w14:textId="77777777" w:rsidR="004457B0" w:rsidRPr="00B237E2" w:rsidRDefault="00000000">
            <w:pPr>
              <w:rPr>
                <w:lang w:val="ru-RU"/>
              </w:rPr>
            </w:pPr>
            <w:r w:rsidRPr="00B237E2">
              <w:rPr>
                <w:sz w:val="22"/>
                <w:lang w:val="ru-RU"/>
              </w:rPr>
              <w:t xml:space="preserve">Получены два корректных </w:t>
            </w:r>
            <w:r>
              <w:rPr>
                <w:sz w:val="22"/>
              </w:rPr>
              <w:t>CSV</w:t>
            </w:r>
            <w:r w:rsidRPr="00B237E2">
              <w:rPr>
                <w:sz w:val="22"/>
                <w:lang w:val="ru-RU"/>
              </w:rPr>
              <w:t>-файла с нужными полями</w:t>
            </w:r>
          </w:p>
        </w:tc>
      </w:tr>
      <w:tr w:rsidR="004457B0" w:rsidRPr="00B237E2" w14:paraId="7BD18D5F" w14:textId="77777777"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A7813" w14:textId="77777777" w:rsidR="004457B0" w:rsidRDefault="00000000">
            <w:r>
              <w:rPr>
                <w:sz w:val="22"/>
              </w:rPr>
              <w:t>FR-12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D72D3" w14:textId="77777777" w:rsidR="004457B0" w:rsidRDefault="00000000">
            <w:r>
              <w:rPr>
                <w:sz w:val="22"/>
              </w:rPr>
              <w:t>Запуск негативных тестовых сценариев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B07A8" w14:textId="77777777" w:rsidR="004457B0" w:rsidRPr="00B237E2" w:rsidRDefault="00000000">
            <w:pPr>
              <w:rPr>
                <w:lang w:val="ru-RU"/>
              </w:rPr>
            </w:pPr>
            <w:r w:rsidRPr="00B237E2">
              <w:rPr>
                <w:sz w:val="22"/>
                <w:lang w:val="ru-RU"/>
              </w:rPr>
              <w:t xml:space="preserve">Все 5+ </w:t>
            </w:r>
            <w:proofErr w:type="spellStart"/>
            <w:r w:rsidRPr="00B237E2">
              <w:rPr>
                <w:sz w:val="22"/>
                <w:lang w:val="ru-RU"/>
              </w:rPr>
              <w:t>валидаций</w:t>
            </w:r>
            <w:proofErr w:type="spellEnd"/>
            <w:r w:rsidRPr="00B237E2">
              <w:rPr>
                <w:sz w:val="22"/>
                <w:lang w:val="ru-RU"/>
              </w:rPr>
              <w:t xml:space="preserve"> срабатывают и возвращают понятные сообщения</w:t>
            </w:r>
          </w:p>
        </w:tc>
      </w:tr>
    </w:tbl>
    <w:p w14:paraId="31297172" w14:textId="77777777" w:rsidR="004457B0" w:rsidRPr="00B237E2" w:rsidRDefault="00000000">
      <w:pPr>
        <w:pStyle w:val="1"/>
        <w:rPr>
          <w:lang w:val="ru-RU"/>
        </w:rPr>
      </w:pPr>
      <w:r w:rsidRPr="00B237E2">
        <w:rPr>
          <w:rFonts w:ascii="Times New Roman" w:hAnsi="Times New Roman"/>
          <w:color w:val="000000"/>
          <w:lang w:val="ru-RU"/>
        </w:rPr>
        <w:lastRenderedPageBreak/>
        <w:t>11. Ограничения и допущения проекта</w:t>
      </w:r>
    </w:p>
    <w:p w14:paraId="1DF1E6AD" w14:textId="77777777" w:rsidR="004457B0" w:rsidRPr="00B237E2" w:rsidRDefault="00000000">
      <w:pPr>
        <w:pStyle w:val="21"/>
        <w:rPr>
          <w:lang w:val="ru-RU"/>
        </w:rPr>
      </w:pPr>
      <w:r w:rsidRPr="00B237E2">
        <w:rPr>
          <w:rFonts w:ascii="Times New Roman" w:hAnsi="Times New Roman"/>
          <w:color w:val="000000"/>
          <w:lang w:val="ru-RU"/>
        </w:rPr>
        <w:t>11.1. Ограничения проекта</w:t>
      </w:r>
    </w:p>
    <w:p w14:paraId="642B4087" w14:textId="77777777" w:rsidR="004457B0" w:rsidRPr="00B237E2" w:rsidRDefault="00000000">
      <w:pPr>
        <w:pStyle w:val="a"/>
        <w:rPr>
          <w:lang w:val="ru-RU"/>
        </w:rPr>
      </w:pPr>
      <w:r w:rsidRPr="00B237E2">
        <w:rPr>
          <w:b/>
          <w:lang w:val="ru-RU"/>
        </w:rPr>
        <w:t>Время:</w:t>
      </w:r>
      <w:r w:rsidRPr="00B237E2">
        <w:rPr>
          <w:lang w:val="ru-RU"/>
        </w:rPr>
        <w:t xml:space="preserve"> 16 недель (</w:t>
      </w:r>
      <w:r>
        <w:t>W</w:t>
      </w:r>
      <w:r w:rsidRPr="00B237E2">
        <w:rPr>
          <w:lang w:val="ru-RU"/>
        </w:rPr>
        <w:t>1–</w:t>
      </w:r>
      <w:r>
        <w:t>W</w:t>
      </w:r>
      <w:r w:rsidRPr="00B237E2">
        <w:rPr>
          <w:lang w:val="ru-RU"/>
        </w:rPr>
        <w:t>16, 20.02.2026 – 25.05.2026); финальная сборка к КТ-4 (25.05.2026).</w:t>
      </w:r>
    </w:p>
    <w:p w14:paraId="6A577865" w14:textId="77777777" w:rsidR="004457B0" w:rsidRPr="00B237E2" w:rsidRDefault="00000000">
      <w:pPr>
        <w:pStyle w:val="a"/>
        <w:rPr>
          <w:lang w:val="ru-RU"/>
        </w:rPr>
      </w:pPr>
      <w:r w:rsidRPr="00B237E2">
        <w:rPr>
          <w:b/>
          <w:lang w:val="ru-RU"/>
        </w:rPr>
        <w:t>Технологии:</w:t>
      </w:r>
      <w:r w:rsidRPr="00B237E2">
        <w:rPr>
          <w:lang w:val="ru-RU"/>
        </w:rPr>
        <w:t xml:space="preserve"> только 1</w:t>
      </w:r>
      <w:proofErr w:type="gramStart"/>
      <w:r w:rsidRPr="00B237E2">
        <w:rPr>
          <w:lang w:val="ru-RU"/>
        </w:rPr>
        <w:t>С:Предприятие</w:t>
      </w:r>
      <w:proofErr w:type="gramEnd"/>
      <w:r w:rsidRPr="00B237E2">
        <w:rPr>
          <w:lang w:val="ru-RU"/>
        </w:rPr>
        <w:t xml:space="preserve"> 8.3 для основной системы; </w:t>
      </w:r>
      <w:r>
        <w:t>REST</w:t>
      </w:r>
      <w:r w:rsidRPr="00B237E2">
        <w:rPr>
          <w:lang w:val="ru-RU"/>
        </w:rPr>
        <w:t xml:space="preserve">-мок реализуется на </w:t>
      </w:r>
      <w:r>
        <w:t>Go</w:t>
      </w:r>
      <w:r w:rsidRPr="00B237E2">
        <w:rPr>
          <w:lang w:val="ru-RU"/>
        </w:rPr>
        <w:t xml:space="preserve">; обмен данными через </w:t>
      </w:r>
      <w:r>
        <w:t>CSV</w:t>
      </w:r>
      <w:r w:rsidRPr="00B237E2">
        <w:rPr>
          <w:lang w:val="ru-RU"/>
        </w:rPr>
        <w:t>/</w:t>
      </w:r>
      <w:r>
        <w:t>JSON</w:t>
      </w:r>
      <w:r w:rsidRPr="00B237E2">
        <w:rPr>
          <w:lang w:val="ru-RU"/>
        </w:rPr>
        <w:t xml:space="preserve">; </w:t>
      </w:r>
      <w:r>
        <w:t>BPMN</w:t>
      </w:r>
      <w:r w:rsidRPr="00B237E2">
        <w:rPr>
          <w:lang w:val="ru-RU"/>
        </w:rPr>
        <w:t>/</w:t>
      </w:r>
      <w:r>
        <w:t>ERD</w:t>
      </w:r>
      <w:r w:rsidRPr="00B237E2">
        <w:rPr>
          <w:lang w:val="ru-RU"/>
        </w:rPr>
        <w:t xml:space="preserve"> — </w:t>
      </w:r>
      <w:r>
        <w:t>Draw</w:t>
      </w:r>
      <w:r w:rsidRPr="00B237E2">
        <w:rPr>
          <w:lang w:val="ru-RU"/>
        </w:rPr>
        <w:t>.</w:t>
      </w:r>
      <w:r>
        <w:t>io</w:t>
      </w:r>
      <w:r w:rsidRPr="00B237E2">
        <w:rPr>
          <w:lang w:val="ru-RU"/>
        </w:rPr>
        <w:t>.</w:t>
      </w:r>
    </w:p>
    <w:p w14:paraId="38B2B679" w14:textId="77777777" w:rsidR="004457B0" w:rsidRPr="00B237E2" w:rsidRDefault="00000000">
      <w:pPr>
        <w:pStyle w:val="a"/>
        <w:rPr>
          <w:lang w:val="ru-RU"/>
        </w:rPr>
      </w:pPr>
      <w:r w:rsidRPr="00B237E2">
        <w:rPr>
          <w:b/>
          <w:lang w:val="ru-RU"/>
        </w:rPr>
        <w:t>Состав команды:</w:t>
      </w:r>
      <w:r w:rsidRPr="00B237E2">
        <w:rPr>
          <w:lang w:val="ru-RU"/>
        </w:rPr>
        <w:t xml:space="preserve"> 5 человек (1 </w:t>
      </w:r>
      <w:r>
        <w:t>SA</w:t>
      </w:r>
      <w:r w:rsidRPr="00B237E2">
        <w:rPr>
          <w:lang w:val="ru-RU"/>
        </w:rPr>
        <w:t xml:space="preserve">, 1 разработчик 1С, 2 </w:t>
      </w:r>
      <w:r>
        <w:t>backend</w:t>
      </w:r>
      <w:r w:rsidRPr="00B237E2">
        <w:rPr>
          <w:lang w:val="ru-RU"/>
        </w:rPr>
        <w:t xml:space="preserve">, 1 </w:t>
      </w:r>
      <w:r>
        <w:t>frontend</w:t>
      </w:r>
      <w:r w:rsidRPr="00B237E2">
        <w:rPr>
          <w:lang w:val="ru-RU"/>
        </w:rPr>
        <w:t>); часть ролей совмещается.</w:t>
      </w:r>
    </w:p>
    <w:p w14:paraId="3B0F1C7E" w14:textId="77777777" w:rsidR="004457B0" w:rsidRPr="00B237E2" w:rsidRDefault="00000000">
      <w:pPr>
        <w:pStyle w:val="a"/>
        <w:rPr>
          <w:lang w:val="ru-RU"/>
        </w:rPr>
      </w:pPr>
      <w:r w:rsidRPr="00B237E2">
        <w:rPr>
          <w:b/>
          <w:lang w:val="ru-RU"/>
        </w:rPr>
        <w:t xml:space="preserve">Масштаб </w:t>
      </w:r>
      <w:r>
        <w:rPr>
          <w:b/>
        </w:rPr>
        <w:t>MVP</w:t>
      </w:r>
      <w:r w:rsidRPr="00B237E2">
        <w:rPr>
          <w:b/>
          <w:lang w:val="ru-RU"/>
        </w:rPr>
        <w:t>:</w:t>
      </w:r>
      <w:r w:rsidRPr="00B237E2">
        <w:rPr>
          <w:lang w:val="ru-RU"/>
        </w:rPr>
        <w:t xml:space="preserve"> только синтетика, только мок-отправка, без реальных интеграций (</w:t>
      </w:r>
      <w:r>
        <w:t>SMTP</w:t>
      </w:r>
      <w:r w:rsidRPr="00B237E2">
        <w:rPr>
          <w:lang w:val="ru-RU"/>
        </w:rPr>
        <w:t>/</w:t>
      </w:r>
      <w:r>
        <w:t>ESP</w:t>
      </w:r>
      <w:r w:rsidRPr="00B237E2">
        <w:rPr>
          <w:lang w:val="ru-RU"/>
        </w:rPr>
        <w:t>/</w:t>
      </w:r>
      <w:r>
        <w:t>CRM</w:t>
      </w:r>
      <w:r w:rsidRPr="00B237E2">
        <w:rPr>
          <w:lang w:val="ru-RU"/>
        </w:rPr>
        <w:t>); объёмы — в пределах учебного стенда.</w:t>
      </w:r>
    </w:p>
    <w:p w14:paraId="4DC4F420" w14:textId="77777777" w:rsidR="004457B0" w:rsidRDefault="00000000">
      <w:pPr>
        <w:pStyle w:val="21"/>
      </w:pPr>
      <w:r>
        <w:rPr>
          <w:rFonts w:ascii="Times New Roman" w:hAnsi="Times New Roman"/>
          <w:color w:val="000000"/>
        </w:rPr>
        <w:t>11.2. Допущения проекта</w:t>
      </w:r>
    </w:p>
    <w:p w14:paraId="17D64E1D" w14:textId="77777777" w:rsidR="004457B0" w:rsidRPr="00B237E2" w:rsidRDefault="00000000">
      <w:pPr>
        <w:pStyle w:val="a"/>
        <w:rPr>
          <w:lang w:val="ru-RU"/>
        </w:rPr>
      </w:pPr>
      <w:r w:rsidRPr="00B237E2">
        <w:rPr>
          <w:lang w:val="ru-RU"/>
        </w:rPr>
        <w:t>Предполагается, что у команды есть доступ к учебной базе 1</w:t>
      </w:r>
      <w:proofErr w:type="gramStart"/>
      <w:r w:rsidRPr="00B237E2">
        <w:rPr>
          <w:lang w:val="ru-RU"/>
        </w:rPr>
        <w:t>С:Предприятие</w:t>
      </w:r>
      <w:proofErr w:type="gramEnd"/>
      <w:r w:rsidRPr="00B237E2">
        <w:rPr>
          <w:lang w:val="ru-RU"/>
        </w:rPr>
        <w:t xml:space="preserve"> 8.3 на кафедральном стенде или локальных машинах.</w:t>
      </w:r>
    </w:p>
    <w:p w14:paraId="137F63E3" w14:textId="77777777" w:rsidR="004457B0" w:rsidRPr="00B237E2" w:rsidRDefault="00000000">
      <w:pPr>
        <w:pStyle w:val="a"/>
        <w:rPr>
          <w:lang w:val="ru-RU"/>
        </w:rPr>
      </w:pPr>
      <w:r w:rsidRPr="00B237E2">
        <w:rPr>
          <w:lang w:val="ru-RU"/>
        </w:rPr>
        <w:t xml:space="preserve">Предполагается, что для демо достаточно синтетических </w:t>
      </w:r>
      <w:r>
        <w:t>CSV</w:t>
      </w:r>
      <w:r w:rsidRPr="00B237E2">
        <w:rPr>
          <w:lang w:val="ru-RU"/>
        </w:rPr>
        <w:t xml:space="preserve">-датасетов; внешние демо-базы 1С при отсутствии заменяются </w:t>
      </w:r>
      <w:r>
        <w:t>CSV</w:t>
      </w:r>
      <w:r w:rsidRPr="00B237E2">
        <w:rPr>
          <w:lang w:val="ru-RU"/>
        </w:rPr>
        <w:t>.</w:t>
      </w:r>
    </w:p>
    <w:p w14:paraId="1927BB88" w14:textId="77777777" w:rsidR="004457B0" w:rsidRPr="00B237E2" w:rsidRDefault="00000000">
      <w:pPr>
        <w:pStyle w:val="a"/>
        <w:rPr>
          <w:lang w:val="ru-RU"/>
        </w:rPr>
      </w:pPr>
      <w:r w:rsidRPr="00B237E2">
        <w:rPr>
          <w:lang w:val="ru-RU"/>
        </w:rPr>
        <w:t xml:space="preserve">Предполагается, что вероятность </w:t>
      </w:r>
      <w:r>
        <w:t>failed</w:t>
      </w:r>
      <w:r w:rsidRPr="00B237E2">
        <w:rPr>
          <w:lang w:val="ru-RU"/>
        </w:rPr>
        <w:t xml:space="preserve"> в </w:t>
      </w:r>
      <w:proofErr w:type="spellStart"/>
      <w:r w:rsidRPr="00B237E2">
        <w:rPr>
          <w:lang w:val="ru-RU"/>
        </w:rPr>
        <w:t>моке</w:t>
      </w:r>
      <w:proofErr w:type="spellEnd"/>
      <w:r w:rsidRPr="00B237E2">
        <w:rPr>
          <w:lang w:val="ru-RU"/>
        </w:rPr>
        <w:t xml:space="preserve"> настраивается константой; для штатной демонстрации устанавливается значение, обеспечивающее ≥ 99% успешных отправок.</w:t>
      </w:r>
    </w:p>
    <w:p w14:paraId="24520F7F" w14:textId="77777777" w:rsidR="004457B0" w:rsidRPr="00B237E2" w:rsidRDefault="00000000">
      <w:pPr>
        <w:pStyle w:val="a"/>
        <w:rPr>
          <w:lang w:val="ru-RU"/>
        </w:rPr>
      </w:pPr>
      <w:r w:rsidRPr="00B237E2">
        <w:rPr>
          <w:lang w:val="ru-RU"/>
        </w:rPr>
        <w:t xml:space="preserve">Предполагается, что заморозка требований происходит после </w:t>
      </w:r>
      <w:r>
        <w:t>W</w:t>
      </w:r>
      <w:r w:rsidRPr="00B237E2">
        <w:rPr>
          <w:lang w:val="ru-RU"/>
        </w:rPr>
        <w:t>2; последующие изменения вносятся через реестр изменений.</w:t>
      </w:r>
    </w:p>
    <w:p w14:paraId="7B2952B9" w14:textId="77777777" w:rsidR="004457B0" w:rsidRDefault="00000000">
      <w:pPr>
        <w:pStyle w:val="1"/>
      </w:pPr>
      <w:r>
        <w:rPr>
          <w:rFonts w:ascii="Times New Roman" w:hAnsi="Times New Roman"/>
          <w:color w:val="000000"/>
        </w:rPr>
        <w:t xml:space="preserve">12. </w:t>
      </w:r>
      <w:proofErr w:type="spellStart"/>
      <w:r>
        <w:rPr>
          <w:rFonts w:ascii="Times New Roman" w:hAnsi="Times New Roman"/>
          <w:color w:val="000000"/>
        </w:rPr>
        <w:t>Используемые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технологии</w:t>
      </w:r>
      <w:proofErr w:type="spellEnd"/>
    </w:p>
    <w:p w14:paraId="7B57905E" w14:textId="77777777" w:rsidR="004457B0" w:rsidRDefault="00000000">
      <w:pPr>
        <w:pStyle w:val="21"/>
      </w:pPr>
      <w:r>
        <w:rPr>
          <w:rFonts w:ascii="Times New Roman" w:hAnsi="Times New Roman"/>
          <w:color w:val="000000"/>
        </w:rPr>
        <w:t>12.1. Технологический стек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4457B0" w14:paraId="13ACE79A" w14:textId="77777777"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4A6E71" w14:textId="77777777" w:rsidR="004457B0" w:rsidRDefault="00000000">
            <w:r>
              <w:rPr>
                <w:b/>
                <w:sz w:val="22"/>
              </w:rPr>
              <w:t>Компонент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BCE79" w14:textId="77777777" w:rsidR="004457B0" w:rsidRDefault="00000000">
            <w:r>
              <w:rPr>
                <w:b/>
                <w:sz w:val="22"/>
              </w:rPr>
              <w:t>Выбранная технология</w:t>
            </w:r>
          </w:p>
        </w:tc>
      </w:tr>
      <w:tr w:rsidR="004457B0" w:rsidRPr="00B237E2" w14:paraId="7757DF96" w14:textId="77777777"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DCB25" w14:textId="77777777" w:rsidR="004457B0" w:rsidRDefault="00000000">
            <w:r>
              <w:rPr>
                <w:sz w:val="22"/>
              </w:rPr>
              <w:t>Frontend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7403B" w14:textId="77777777" w:rsidR="004457B0" w:rsidRPr="00B237E2" w:rsidRDefault="00000000">
            <w:pPr>
              <w:rPr>
                <w:lang w:val="ru-RU"/>
              </w:rPr>
            </w:pPr>
            <w:r w:rsidRPr="00B237E2">
              <w:rPr>
                <w:sz w:val="22"/>
                <w:lang w:val="ru-RU"/>
              </w:rPr>
              <w:t>Управляемые формы 1</w:t>
            </w:r>
            <w:proofErr w:type="gramStart"/>
            <w:r w:rsidRPr="00B237E2">
              <w:rPr>
                <w:sz w:val="22"/>
                <w:lang w:val="ru-RU"/>
              </w:rPr>
              <w:t>С:Предприятие</w:t>
            </w:r>
            <w:proofErr w:type="gramEnd"/>
            <w:r w:rsidRPr="00B237E2">
              <w:rPr>
                <w:sz w:val="22"/>
                <w:lang w:val="ru-RU"/>
              </w:rPr>
              <w:t xml:space="preserve"> 8.3 (для основной системы); Поле </w:t>
            </w:r>
            <w:r>
              <w:rPr>
                <w:sz w:val="22"/>
              </w:rPr>
              <w:t>HTML</w:t>
            </w:r>
            <w:r w:rsidRPr="00B237E2">
              <w:rPr>
                <w:sz w:val="22"/>
                <w:lang w:val="ru-RU"/>
              </w:rPr>
              <w:t>-документа для предпросмотра шаблона</w:t>
            </w:r>
          </w:p>
        </w:tc>
      </w:tr>
      <w:tr w:rsidR="004457B0" w:rsidRPr="00B237E2" w14:paraId="79C171DB" w14:textId="77777777"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97AA0" w14:textId="77777777" w:rsidR="004457B0" w:rsidRDefault="00000000">
            <w:r>
              <w:rPr>
                <w:sz w:val="22"/>
              </w:rPr>
              <w:t>Backend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20CCA" w14:textId="77777777" w:rsidR="004457B0" w:rsidRPr="00B237E2" w:rsidRDefault="00000000">
            <w:pPr>
              <w:rPr>
                <w:lang w:val="ru-RU"/>
              </w:rPr>
            </w:pPr>
            <w:r w:rsidRPr="00B237E2">
              <w:rPr>
                <w:sz w:val="22"/>
                <w:lang w:val="ru-RU"/>
              </w:rPr>
              <w:t>1</w:t>
            </w:r>
            <w:proofErr w:type="gramStart"/>
            <w:r w:rsidRPr="00B237E2">
              <w:rPr>
                <w:sz w:val="22"/>
                <w:lang w:val="ru-RU"/>
              </w:rPr>
              <w:t>С:Предприятие</w:t>
            </w:r>
            <w:proofErr w:type="gramEnd"/>
            <w:r w:rsidRPr="00B237E2">
              <w:rPr>
                <w:sz w:val="22"/>
                <w:lang w:val="ru-RU"/>
              </w:rPr>
              <w:t xml:space="preserve"> 8.3 (бизнес-логика, регистры, отчёты); </w:t>
            </w:r>
            <w:r>
              <w:rPr>
                <w:sz w:val="22"/>
              </w:rPr>
              <w:t>Go</w:t>
            </w:r>
            <w:r w:rsidRPr="00B237E2">
              <w:rPr>
                <w:sz w:val="22"/>
                <w:lang w:val="ru-RU"/>
              </w:rPr>
              <w:t xml:space="preserve"> (</w:t>
            </w:r>
            <w:r>
              <w:rPr>
                <w:sz w:val="22"/>
              </w:rPr>
              <w:t>REST</w:t>
            </w:r>
            <w:r w:rsidRPr="00B237E2">
              <w:rPr>
                <w:sz w:val="22"/>
                <w:lang w:val="ru-RU"/>
              </w:rPr>
              <w:t>-мок `/</w:t>
            </w:r>
            <w:r>
              <w:rPr>
                <w:sz w:val="22"/>
              </w:rPr>
              <w:t>mail</w:t>
            </w:r>
            <w:r w:rsidRPr="00B237E2">
              <w:rPr>
                <w:sz w:val="22"/>
                <w:lang w:val="ru-RU"/>
              </w:rPr>
              <w:t>/</w:t>
            </w:r>
            <w:r>
              <w:rPr>
                <w:sz w:val="22"/>
              </w:rPr>
              <w:t>send</w:t>
            </w:r>
            <w:r w:rsidRPr="00B237E2">
              <w:rPr>
                <w:sz w:val="22"/>
                <w:lang w:val="ru-RU"/>
              </w:rPr>
              <w:t>`)</w:t>
            </w:r>
          </w:p>
        </w:tc>
      </w:tr>
      <w:tr w:rsidR="004457B0" w:rsidRPr="00B237E2" w14:paraId="1E2DD065" w14:textId="77777777"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9C70D" w14:textId="77777777" w:rsidR="004457B0" w:rsidRDefault="00000000">
            <w:proofErr w:type="spellStart"/>
            <w:r>
              <w:rPr>
                <w:sz w:val="22"/>
              </w:rPr>
              <w:t>База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данных</w:t>
            </w:r>
            <w:proofErr w:type="spellEnd"/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5E98D" w14:textId="77777777" w:rsidR="004457B0" w:rsidRPr="00B237E2" w:rsidRDefault="00000000">
            <w:pPr>
              <w:rPr>
                <w:lang w:val="ru-RU"/>
              </w:rPr>
            </w:pPr>
            <w:r w:rsidRPr="00B237E2">
              <w:rPr>
                <w:sz w:val="22"/>
                <w:lang w:val="ru-RU"/>
              </w:rPr>
              <w:t>Хранилище платформы 1</w:t>
            </w:r>
            <w:proofErr w:type="gramStart"/>
            <w:r w:rsidRPr="00B237E2">
              <w:rPr>
                <w:sz w:val="22"/>
                <w:lang w:val="ru-RU"/>
              </w:rPr>
              <w:t>С:Предприятие</w:t>
            </w:r>
            <w:proofErr w:type="gramEnd"/>
            <w:r w:rsidRPr="00B237E2">
              <w:rPr>
                <w:sz w:val="22"/>
                <w:lang w:val="ru-RU"/>
              </w:rPr>
              <w:t xml:space="preserve"> 8.3 (файловая / клиент-серверная учебная база)</w:t>
            </w:r>
          </w:p>
        </w:tc>
      </w:tr>
      <w:tr w:rsidR="004457B0" w14:paraId="0E93EEB3" w14:textId="77777777"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06411" w14:textId="77777777" w:rsidR="004457B0" w:rsidRDefault="00000000">
            <w:proofErr w:type="spellStart"/>
            <w:r>
              <w:rPr>
                <w:sz w:val="22"/>
              </w:rPr>
              <w:t>Средства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проектирования</w:t>
            </w:r>
            <w:proofErr w:type="spellEnd"/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BD4EA" w14:textId="77777777" w:rsidR="004457B0" w:rsidRDefault="00000000">
            <w:r>
              <w:rPr>
                <w:sz w:val="22"/>
              </w:rPr>
              <w:t>Draw.io (BPMN, ERD), стандартные средства Microsoft Word / Markdown для документации</w:t>
            </w:r>
          </w:p>
        </w:tc>
      </w:tr>
      <w:tr w:rsidR="004457B0" w14:paraId="33ECCD6F" w14:textId="77777777"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90CC3" w14:textId="77777777" w:rsidR="004457B0" w:rsidRDefault="00000000">
            <w:r>
              <w:rPr>
                <w:sz w:val="22"/>
              </w:rPr>
              <w:t>Репозиторий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B7679" w14:textId="77777777" w:rsidR="004457B0" w:rsidRDefault="00000000">
            <w:r>
              <w:rPr>
                <w:sz w:val="22"/>
              </w:rPr>
              <w:t>GitVerse</w:t>
            </w:r>
          </w:p>
        </w:tc>
      </w:tr>
    </w:tbl>
    <w:p w14:paraId="1E91EE1F" w14:textId="77777777" w:rsidR="004457B0" w:rsidRDefault="00000000">
      <w:pPr>
        <w:pStyle w:val="21"/>
      </w:pPr>
      <w:r>
        <w:rPr>
          <w:rFonts w:ascii="Times New Roman" w:hAnsi="Times New Roman"/>
          <w:color w:val="000000"/>
        </w:rPr>
        <w:t>12.2. Обоснование выбора технологий</w:t>
      </w:r>
    </w:p>
    <w:p w14:paraId="5F68EA16" w14:textId="77777777" w:rsidR="004457B0" w:rsidRPr="00B237E2" w:rsidRDefault="00000000">
      <w:pPr>
        <w:ind w:firstLine="709"/>
        <w:rPr>
          <w:lang w:val="ru-RU"/>
        </w:rPr>
      </w:pPr>
      <w:r w:rsidRPr="00B237E2">
        <w:rPr>
          <w:lang w:val="ru-RU"/>
        </w:rPr>
        <w:t>Платформа 1</w:t>
      </w:r>
      <w:proofErr w:type="gramStart"/>
      <w:r w:rsidRPr="00B237E2">
        <w:rPr>
          <w:lang w:val="ru-RU"/>
        </w:rPr>
        <w:t>С:Предприятие</w:t>
      </w:r>
      <w:proofErr w:type="gramEnd"/>
      <w:r w:rsidRPr="00B237E2">
        <w:rPr>
          <w:lang w:val="ru-RU"/>
        </w:rPr>
        <w:t xml:space="preserve"> 8.3 является целевой для учебной дисциплины и обеспечивает быстрое создание справочников, документов, регистров сведений, форм и отчётов с минимальным объёмом инфраструктурного кода. </w:t>
      </w:r>
      <w:r>
        <w:t>Go</w:t>
      </w:r>
      <w:r w:rsidRPr="00B237E2">
        <w:rPr>
          <w:lang w:val="ru-RU"/>
        </w:rPr>
        <w:t xml:space="preserve"> выбран для </w:t>
      </w:r>
      <w:r>
        <w:t>REST</w:t>
      </w:r>
      <w:r w:rsidRPr="00B237E2">
        <w:rPr>
          <w:lang w:val="ru-RU"/>
        </w:rPr>
        <w:t>-</w:t>
      </w:r>
      <w:proofErr w:type="spellStart"/>
      <w:r w:rsidRPr="00B237E2">
        <w:rPr>
          <w:lang w:val="ru-RU"/>
        </w:rPr>
        <w:t>мока</w:t>
      </w:r>
      <w:proofErr w:type="spellEnd"/>
      <w:r w:rsidRPr="00B237E2">
        <w:rPr>
          <w:lang w:val="ru-RU"/>
        </w:rPr>
        <w:t xml:space="preserve"> ввиду компактности </w:t>
      </w:r>
      <w:proofErr w:type="spellStart"/>
      <w:r w:rsidRPr="00B237E2">
        <w:rPr>
          <w:lang w:val="ru-RU"/>
        </w:rPr>
        <w:t>рантайма</w:t>
      </w:r>
      <w:proofErr w:type="spellEnd"/>
      <w:r w:rsidRPr="00B237E2">
        <w:rPr>
          <w:lang w:val="ru-RU"/>
        </w:rPr>
        <w:t>, простой реализации идемпотентности по `</w:t>
      </w:r>
      <w:r>
        <w:t>request</w:t>
      </w:r>
      <w:r w:rsidRPr="00B237E2">
        <w:rPr>
          <w:lang w:val="ru-RU"/>
        </w:rPr>
        <w:t>_</w:t>
      </w:r>
      <w:r>
        <w:t>id</w:t>
      </w:r>
      <w:r w:rsidRPr="00B237E2">
        <w:rPr>
          <w:lang w:val="ru-RU"/>
        </w:rPr>
        <w:t xml:space="preserve">` и возможности запуска как одиночного бинарного файла на учебном стенде. </w:t>
      </w:r>
      <w:r>
        <w:t>CSV</w:t>
      </w:r>
      <w:r w:rsidRPr="00B237E2">
        <w:rPr>
          <w:lang w:val="ru-RU"/>
        </w:rPr>
        <w:t>/</w:t>
      </w:r>
      <w:r>
        <w:t>JSON</w:t>
      </w:r>
      <w:r w:rsidRPr="00B237E2">
        <w:rPr>
          <w:lang w:val="ru-RU"/>
        </w:rPr>
        <w:t xml:space="preserve"> — стандартные форматы обмена для импорта клиентов и выгрузки журналов. </w:t>
      </w:r>
      <w:proofErr w:type="spellStart"/>
      <w:r>
        <w:t>GitVerse</w:t>
      </w:r>
      <w:proofErr w:type="spellEnd"/>
      <w:r w:rsidRPr="00B237E2">
        <w:rPr>
          <w:lang w:val="ru-RU"/>
        </w:rPr>
        <w:t xml:space="preserve"> — корпоративный репозиторий, требуемый методикой дисциплины.</w:t>
      </w:r>
    </w:p>
    <w:p w14:paraId="56E92B21" w14:textId="77777777" w:rsidR="004457B0" w:rsidRPr="00B237E2" w:rsidRDefault="00000000">
      <w:pPr>
        <w:pStyle w:val="1"/>
        <w:rPr>
          <w:lang w:val="ru-RU"/>
        </w:rPr>
      </w:pPr>
      <w:r w:rsidRPr="00B237E2">
        <w:rPr>
          <w:rFonts w:ascii="Times New Roman" w:hAnsi="Times New Roman"/>
          <w:color w:val="000000"/>
          <w:lang w:val="ru-RU"/>
        </w:rPr>
        <w:lastRenderedPageBreak/>
        <w:t>13. Состав и результаты проекта</w:t>
      </w:r>
    </w:p>
    <w:p w14:paraId="4A28625C" w14:textId="77777777" w:rsidR="004457B0" w:rsidRPr="00B237E2" w:rsidRDefault="00000000">
      <w:pPr>
        <w:pStyle w:val="21"/>
        <w:rPr>
          <w:lang w:val="ru-RU"/>
        </w:rPr>
      </w:pPr>
      <w:r w:rsidRPr="00B237E2">
        <w:rPr>
          <w:rFonts w:ascii="Times New Roman" w:hAnsi="Times New Roman"/>
          <w:color w:val="000000"/>
          <w:lang w:val="ru-RU"/>
        </w:rPr>
        <w:t>13.1. Планируемые результаты</w:t>
      </w:r>
    </w:p>
    <w:p w14:paraId="0A52474E" w14:textId="77777777" w:rsidR="004457B0" w:rsidRPr="00B237E2" w:rsidRDefault="00000000">
      <w:pPr>
        <w:ind w:firstLine="709"/>
        <w:rPr>
          <w:lang w:val="ru-RU"/>
        </w:rPr>
      </w:pPr>
      <w:r w:rsidRPr="00B237E2">
        <w:rPr>
          <w:lang w:val="ru-RU"/>
        </w:rPr>
        <w:t>В результате выполнения проекта команда должна представить:</w:t>
      </w:r>
    </w:p>
    <w:p w14:paraId="118633AF" w14:textId="77777777" w:rsidR="004457B0" w:rsidRPr="00B237E2" w:rsidRDefault="00000000">
      <w:pPr>
        <w:pStyle w:val="a"/>
        <w:rPr>
          <w:lang w:val="ru-RU"/>
        </w:rPr>
      </w:pPr>
      <w:r w:rsidRPr="00B237E2">
        <w:rPr>
          <w:lang w:val="ru-RU"/>
        </w:rPr>
        <w:t>Конфигурацию 1</w:t>
      </w:r>
      <w:proofErr w:type="gramStart"/>
      <w:r w:rsidRPr="00B237E2">
        <w:rPr>
          <w:lang w:val="ru-RU"/>
        </w:rPr>
        <w:t>С:Предприятие</w:t>
      </w:r>
      <w:proofErr w:type="gramEnd"/>
      <w:r w:rsidRPr="00B237E2">
        <w:rPr>
          <w:lang w:val="ru-RU"/>
        </w:rPr>
        <w:t xml:space="preserve"> 8.3 со справочниками «Клиенты», «Шаблоны», документом «Кампания», регистром «</w:t>
      </w:r>
      <w:proofErr w:type="spellStart"/>
      <w:r w:rsidRPr="00B237E2">
        <w:rPr>
          <w:lang w:val="ru-RU"/>
        </w:rPr>
        <w:t>ЖурналДоставки</w:t>
      </w:r>
      <w:proofErr w:type="spellEnd"/>
      <w:r w:rsidRPr="00B237E2">
        <w:rPr>
          <w:lang w:val="ru-RU"/>
        </w:rPr>
        <w:t xml:space="preserve">», отчётом </w:t>
      </w:r>
      <w:r>
        <w:t>KPI</w:t>
      </w:r>
      <w:r w:rsidRPr="00B237E2">
        <w:rPr>
          <w:lang w:val="ru-RU"/>
        </w:rPr>
        <w:t xml:space="preserve"> и формами импорта/экспорта </w:t>
      </w:r>
      <w:r>
        <w:t>CSV</w:t>
      </w:r>
      <w:r w:rsidRPr="00B237E2">
        <w:rPr>
          <w:lang w:val="ru-RU"/>
        </w:rPr>
        <w:t>.</w:t>
      </w:r>
    </w:p>
    <w:p w14:paraId="64798AD4" w14:textId="77777777" w:rsidR="004457B0" w:rsidRPr="00B237E2" w:rsidRDefault="00000000">
      <w:pPr>
        <w:pStyle w:val="a"/>
        <w:rPr>
          <w:lang w:val="ru-RU"/>
        </w:rPr>
      </w:pPr>
      <w:r>
        <w:t>REST</w:t>
      </w:r>
      <w:r w:rsidRPr="00B237E2">
        <w:rPr>
          <w:lang w:val="ru-RU"/>
        </w:rPr>
        <w:t xml:space="preserve">-мок отправки на </w:t>
      </w:r>
      <w:r>
        <w:t>Go</w:t>
      </w:r>
      <w:r w:rsidRPr="00B237E2">
        <w:rPr>
          <w:lang w:val="ru-RU"/>
        </w:rPr>
        <w:t xml:space="preserve"> (`</w:t>
      </w:r>
      <w:r>
        <w:t>POST</w:t>
      </w:r>
      <w:r w:rsidRPr="00B237E2">
        <w:rPr>
          <w:lang w:val="ru-RU"/>
        </w:rPr>
        <w:t xml:space="preserve"> /</w:t>
      </w:r>
      <w:r>
        <w:t>mail</w:t>
      </w:r>
      <w:r w:rsidRPr="00B237E2">
        <w:rPr>
          <w:lang w:val="ru-RU"/>
        </w:rPr>
        <w:t>/</w:t>
      </w:r>
      <w:r>
        <w:t>send</w:t>
      </w:r>
      <w:r w:rsidRPr="00B237E2">
        <w:rPr>
          <w:lang w:val="ru-RU"/>
        </w:rPr>
        <w:t xml:space="preserve">`) с настраиваемой вероятностью </w:t>
      </w:r>
      <w:r>
        <w:t>failed</w:t>
      </w:r>
      <w:r w:rsidRPr="00B237E2">
        <w:rPr>
          <w:lang w:val="ru-RU"/>
        </w:rPr>
        <w:t xml:space="preserve"> и поддержкой идемпотентности.</w:t>
      </w:r>
    </w:p>
    <w:p w14:paraId="25CFC115" w14:textId="77777777" w:rsidR="004457B0" w:rsidRPr="00B237E2" w:rsidRDefault="00000000">
      <w:pPr>
        <w:pStyle w:val="a"/>
        <w:rPr>
          <w:lang w:val="ru-RU"/>
        </w:rPr>
      </w:pPr>
      <w:r w:rsidRPr="00B237E2">
        <w:rPr>
          <w:lang w:val="ru-RU"/>
        </w:rPr>
        <w:t xml:space="preserve">Комплект синтетических </w:t>
      </w:r>
      <w:r>
        <w:t>CSV</w:t>
      </w:r>
      <w:r w:rsidRPr="00B237E2">
        <w:rPr>
          <w:lang w:val="ru-RU"/>
        </w:rPr>
        <w:t>-датасетов: ≥ 100 клиентов, ≥ 3 шаблонов, ≥ 2 кампаний.</w:t>
      </w:r>
    </w:p>
    <w:p w14:paraId="2E2F02D8" w14:textId="77777777" w:rsidR="004457B0" w:rsidRPr="00B237E2" w:rsidRDefault="00000000">
      <w:pPr>
        <w:pStyle w:val="a"/>
        <w:rPr>
          <w:lang w:val="ru-RU"/>
        </w:rPr>
      </w:pPr>
      <w:r w:rsidRPr="00B237E2">
        <w:rPr>
          <w:lang w:val="ru-RU"/>
        </w:rPr>
        <w:t xml:space="preserve">Полный комплект проектной документации: карточка проекта, </w:t>
      </w:r>
      <w:r>
        <w:t>USM</w:t>
      </w:r>
      <w:r w:rsidRPr="00B237E2">
        <w:rPr>
          <w:lang w:val="ru-RU"/>
        </w:rPr>
        <w:t xml:space="preserve">, </w:t>
      </w:r>
      <w:r>
        <w:t>BPMN</w:t>
      </w:r>
      <w:r w:rsidRPr="00B237E2">
        <w:rPr>
          <w:lang w:val="ru-RU"/>
        </w:rPr>
        <w:t xml:space="preserve">, </w:t>
      </w:r>
      <w:r>
        <w:t>ERD</w:t>
      </w:r>
      <w:r w:rsidRPr="00B237E2">
        <w:rPr>
          <w:lang w:val="ru-RU"/>
        </w:rPr>
        <w:t xml:space="preserve">, реестр требований, настоящее ТЗ, тест-кейсы, отчёт о тестировании, демо-сценарий, </w:t>
      </w:r>
      <w:r>
        <w:t>README</w:t>
      </w:r>
      <w:r w:rsidRPr="00B237E2">
        <w:rPr>
          <w:lang w:val="ru-RU"/>
        </w:rPr>
        <w:t>.</w:t>
      </w:r>
    </w:p>
    <w:p w14:paraId="5C8CE57E" w14:textId="77777777" w:rsidR="004457B0" w:rsidRPr="00B237E2" w:rsidRDefault="00000000">
      <w:pPr>
        <w:pStyle w:val="a"/>
        <w:rPr>
          <w:lang w:val="ru-RU"/>
        </w:rPr>
      </w:pPr>
      <w:r w:rsidRPr="00B237E2">
        <w:rPr>
          <w:lang w:val="ru-RU"/>
        </w:rPr>
        <w:t xml:space="preserve">Презентацию и </w:t>
      </w:r>
      <w:proofErr w:type="spellStart"/>
      <w:r w:rsidRPr="00B237E2">
        <w:rPr>
          <w:lang w:val="ru-RU"/>
        </w:rPr>
        <w:t>видеодемонстрацию</w:t>
      </w:r>
      <w:proofErr w:type="spellEnd"/>
      <w:r w:rsidRPr="00B237E2">
        <w:rPr>
          <w:lang w:val="ru-RU"/>
        </w:rPr>
        <w:t xml:space="preserve"> (3–5 минут) для защиты проекта.</w:t>
      </w:r>
    </w:p>
    <w:p w14:paraId="244D087D" w14:textId="77777777" w:rsidR="004457B0" w:rsidRPr="00B237E2" w:rsidRDefault="00000000">
      <w:pPr>
        <w:pStyle w:val="21"/>
        <w:rPr>
          <w:lang w:val="ru-RU"/>
        </w:rPr>
      </w:pPr>
      <w:r w:rsidRPr="00B237E2">
        <w:rPr>
          <w:rFonts w:ascii="Times New Roman" w:hAnsi="Times New Roman"/>
          <w:color w:val="000000"/>
          <w:lang w:val="ru-RU"/>
        </w:rPr>
        <w:t>13.2. Программный результат</w:t>
      </w:r>
    </w:p>
    <w:p w14:paraId="3A4B6499" w14:textId="77777777" w:rsidR="004457B0" w:rsidRPr="00B237E2" w:rsidRDefault="00000000">
      <w:pPr>
        <w:ind w:firstLine="709"/>
        <w:rPr>
          <w:lang w:val="ru-RU"/>
        </w:rPr>
      </w:pPr>
      <w:r w:rsidRPr="00B237E2">
        <w:rPr>
          <w:lang w:val="ru-RU"/>
        </w:rPr>
        <w:t xml:space="preserve">Минимально работоспособный продукт — конфигурация 1С + </w:t>
      </w:r>
      <w:r>
        <w:t>REST</w:t>
      </w:r>
      <w:r w:rsidRPr="00B237E2">
        <w:rPr>
          <w:lang w:val="ru-RU"/>
        </w:rPr>
        <w:t xml:space="preserve">-мок, обеспечивающие демонстрацию сквозного сценария «импорт клиентов → создание шаблона → создание и запуск кампании → имитация отправки через мок → формирование журнала и </w:t>
      </w:r>
      <w:r>
        <w:t>KPI</w:t>
      </w:r>
      <w:r w:rsidRPr="00B237E2">
        <w:rPr>
          <w:lang w:val="ru-RU"/>
        </w:rPr>
        <w:t xml:space="preserve">-отчёта → экспорт </w:t>
      </w:r>
      <w:r>
        <w:t>CSV</w:t>
      </w:r>
      <w:r w:rsidRPr="00B237E2">
        <w:rPr>
          <w:lang w:val="ru-RU"/>
        </w:rPr>
        <w:t xml:space="preserve">» на синтетических данных без реальной </w:t>
      </w:r>
      <w:r>
        <w:t>SMTP</w:t>
      </w:r>
      <w:r w:rsidRPr="00B237E2">
        <w:rPr>
          <w:lang w:val="ru-RU"/>
        </w:rPr>
        <w:t>-инфраструктуры.</w:t>
      </w:r>
    </w:p>
    <w:p w14:paraId="795F1C78" w14:textId="77777777" w:rsidR="004457B0" w:rsidRDefault="00000000">
      <w:pPr>
        <w:pStyle w:val="1"/>
      </w:pPr>
      <w:r>
        <w:rPr>
          <w:rFonts w:ascii="Times New Roman" w:hAnsi="Times New Roman"/>
          <w:color w:val="000000"/>
        </w:rPr>
        <w:t xml:space="preserve">14. </w:t>
      </w:r>
      <w:proofErr w:type="spellStart"/>
      <w:r>
        <w:rPr>
          <w:rFonts w:ascii="Times New Roman" w:hAnsi="Times New Roman"/>
          <w:color w:val="000000"/>
        </w:rPr>
        <w:t>Приложения</w:t>
      </w:r>
      <w:proofErr w:type="spellEnd"/>
    </w:p>
    <w:p w14:paraId="50D40E18" w14:textId="77777777" w:rsidR="004457B0" w:rsidRDefault="00000000">
      <w:pPr>
        <w:pStyle w:val="21"/>
      </w:pPr>
      <w:r>
        <w:rPr>
          <w:rFonts w:ascii="Times New Roman" w:hAnsi="Times New Roman"/>
          <w:color w:val="000000"/>
        </w:rPr>
        <w:t>14.1. Перечень приложений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4457B0" w14:paraId="1B4DED30" w14:textId="77777777"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2D9B23" w14:textId="77777777" w:rsidR="004457B0" w:rsidRDefault="00000000">
            <w:r>
              <w:rPr>
                <w:b/>
                <w:sz w:val="22"/>
              </w:rPr>
              <w:t>Обозначение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A5878C" w14:textId="77777777" w:rsidR="004457B0" w:rsidRDefault="00000000">
            <w:r>
              <w:rPr>
                <w:b/>
                <w:sz w:val="22"/>
              </w:rPr>
              <w:t>Наименование приложения</w:t>
            </w:r>
          </w:p>
        </w:tc>
      </w:tr>
      <w:tr w:rsidR="004457B0" w14:paraId="4BA7D698" w14:textId="77777777"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1106C" w14:textId="77777777" w:rsidR="004457B0" w:rsidRDefault="00000000">
            <w:r>
              <w:rPr>
                <w:sz w:val="22"/>
              </w:rPr>
              <w:t>Приложение А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FCBBD" w14:textId="77777777" w:rsidR="004457B0" w:rsidRDefault="00000000">
            <w:r>
              <w:rPr>
                <w:sz w:val="22"/>
              </w:rPr>
              <w:t>Карточка проекта</w:t>
            </w:r>
          </w:p>
        </w:tc>
      </w:tr>
      <w:tr w:rsidR="004457B0" w:rsidRPr="00B237E2" w14:paraId="02C56C89" w14:textId="77777777"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06342" w14:textId="77777777" w:rsidR="004457B0" w:rsidRDefault="00000000">
            <w:r>
              <w:rPr>
                <w:sz w:val="22"/>
              </w:rPr>
              <w:t>Приложение Б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C8CE1" w14:textId="77777777" w:rsidR="004457B0" w:rsidRPr="00B237E2" w:rsidRDefault="00000000">
            <w:pPr>
              <w:rPr>
                <w:lang w:val="ru-RU"/>
              </w:rPr>
            </w:pPr>
            <w:r w:rsidRPr="00B237E2">
              <w:rPr>
                <w:sz w:val="22"/>
                <w:lang w:val="ru-RU"/>
              </w:rPr>
              <w:t>Карта пользовательских историй (</w:t>
            </w:r>
            <w:r>
              <w:rPr>
                <w:sz w:val="22"/>
              </w:rPr>
              <w:t>User</w:t>
            </w:r>
            <w:r w:rsidRPr="00B237E2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Story</w:t>
            </w:r>
            <w:r w:rsidRPr="00B237E2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Map</w:t>
            </w:r>
            <w:r w:rsidRPr="00B237E2">
              <w:rPr>
                <w:sz w:val="22"/>
                <w:lang w:val="ru-RU"/>
              </w:rPr>
              <w:t>)</w:t>
            </w:r>
          </w:p>
        </w:tc>
      </w:tr>
      <w:tr w:rsidR="004457B0" w14:paraId="1C88FD01" w14:textId="77777777"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165B6" w14:textId="77777777" w:rsidR="004457B0" w:rsidRDefault="00000000">
            <w:proofErr w:type="spellStart"/>
            <w:r>
              <w:rPr>
                <w:sz w:val="22"/>
              </w:rPr>
              <w:t>Приложение</w:t>
            </w:r>
            <w:proofErr w:type="spellEnd"/>
            <w:r>
              <w:rPr>
                <w:sz w:val="22"/>
              </w:rPr>
              <w:t xml:space="preserve"> В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7DBD2" w14:textId="77777777" w:rsidR="004457B0" w:rsidRDefault="00000000">
            <w:r>
              <w:rPr>
                <w:sz w:val="22"/>
              </w:rPr>
              <w:t>BPMN-схема основного процесса</w:t>
            </w:r>
          </w:p>
        </w:tc>
      </w:tr>
      <w:tr w:rsidR="004457B0" w14:paraId="39D2F4AD" w14:textId="77777777"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ED08D" w14:textId="77777777" w:rsidR="004457B0" w:rsidRDefault="00000000">
            <w:r>
              <w:rPr>
                <w:sz w:val="22"/>
              </w:rPr>
              <w:t>Приложение Г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38C1D" w14:textId="77777777" w:rsidR="004457B0" w:rsidRDefault="00000000">
            <w:r>
              <w:rPr>
                <w:sz w:val="22"/>
              </w:rPr>
              <w:t>ER-диаграмма</w:t>
            </w:r>
          </w:p>
        </w:tc>
      </w:tr>
      <w:tr w:rsidR="004457B0" w14:paraId="48680E13" w14:textId="77777777"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156E7" w14:textId="77777777" w:rsidR="004457B0" w:rsidRDefault="00000000">
            <w:r>
              <w:rPr>
                <w:sz w:val="22"/>
              </w:rPr>
              <w:t>Приложение Д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FD5C0" w14:textId="77777777" w:rsidR="004457B0" w:rsidRDefault="00000000">
            <w:r>
              <w:rPr>
                <w:sz w:val="22"/>
              </w:rPr>
              <w:t>DFD (Data Flow Diagram)</w:t>
            </w:r>
          </w:p>
        </w:tc>
      </w:tr>
      <w:tr w:rsidR="004457B0" w14:paraId="62C89B0C" w14:textId="77777777"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0DB3F" w14:textId="77777777" w:rsidR="004457B0" w:rsidRDefault="00000000">
            <w:r>
              <w:rPr>
                <w:sz w:val="22"/>
              </w:rPr>
              <w:t>Приложение Е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7F2C0" w14:textId="77777777" w:rsidR="004457B0" w:rsidRDefault="00000000">
            <w:r>
              <w:rPr>
                <w:sz w:val="22"/>
              </w:rPr>
              <w:t>UI flow / эскизы экранов</w:t>
            </w:r>
          </w:p>
        </w:tc>
      </w:tr>
      <w:tr w:rsidR="004457B0" w:rsidRPr="00B237E2" w14:paraId="6B7FE2CB" w14:textId="77777777"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0F965" w14:textId="77777777" w:rsidR="004457B0" w:rsidRDefault="00000000">
            <w:r>
              <w:rPr>
                <w:sz w:val="22"/>
              </w:rPr>
              <w:t>Приложение Ж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C6FF4" w14:textId="77777777" w:rsidR="004457B0" w:rsidRPr="00B237E2" w:rsidRDefault="00000000">
            <w:pPr>
              <w:rPr>
                <w:lang w:val="ru-RU"/>
              </w:rPr>
            </w:pPr>
            <w:r w:rsidRPr="00B237E2">
              <w:rPr>
                <w:sz w:val="22"/>
                <w:lang w:val="ru-RU"/>
              </w:rPr>
              <w:t>Таблица маппинга данных (</w:t>
            </w:r>
            <w:r>
              <w:rPr>
                <w:sz w:val="22"/>
              </w:rPr>
              <w:t>CSV</w:t>
            </w:r>
            <w:r w:rsidRPr="00B237E2">
              <w:rPr>
                <w:sz w:val="22"/>
                <w:lang w:val="ru-RU"/>
              </w:rPr>
              <w:t xml:space="preserve"> ↔ объекты 1С)</w:t>
            </w:r>
          </w:p>
        </w:tc>
      </w:tr>
    </w:tbl>
    <w:p w14:paraId="242C6907" w14:textId="77777777" w:rsidR="004457B0" w:rsidRPr="00B237E2" w:rsidRDefault="00000000">
      <w:pPr>
        <w:rPr>
          <w:lang w:val="ru-RU"/>
        </w:rPr>
      </w:pPr>
      <w:r w:rsidRPr="00B237E2">
        <w:rPr>
          <w:i/>
          <w:sz w:val="22"/>
          <w:lang w:val="ru-RU"/>
        </w:rPr>
        <w:t xml:space="preserve">Документ подготовлен на основании Кейса №13 «Конструктор </w:t>
      </w:r>
      <w:r>
        <w:rPr>
          <w:i/>
          <w:sz w:val="22"/>
        </w:rPr>
        <w:t>HTML</w:t>
      </w:r>
      <w:r w:rsidRPr="00B237E2">
        <w:rPr>
          <w:i/>
          <w:sz w:val="22"/>
          <w:lang w:val="ru-RU"/>
        </w:rPr>
        <w:t>-рассылок (демо)» (Кейсы ОПД), Карточки проекта команды 12-40_</w:t>
      </w:r>
      <w:r>
        <w:rPr>
          <w:i/>
          <w:sz w:val="22"/>
        </w:rPr>
        <w:t>team</w:t>
      </w:r>
      <w:r w:rsidRPr="00B237E2">
        <w:rPr>
          <w:i/>
          <w:sz w:val="22"/>
          <w:lang w:val="ru-RU"/>
        </w:rPr>
        <w:t>2_</w:t>
      </w:r>
      <w:r>
        <w:rPr>
          <w:i/>
          <w:sz w:val="22"/>
        </w:rPr>
        <w:t>Kuznetsov</w:t>
      </w:r>
      <w:r w:rsidRPr="00B237E2">
        <w:rPr>
          <w:i/>
          <w:sz w:val="22"/>
          <w:lang w:val="ru-RU"/>
        </w:rPr>
        <w:t xml:space="preserve">, </w:t>
      </w:r>
      <w:r>
        <w:rPr>
          <w:i/>
          <w:sz w:val="22"/>
        </w:rPr>
        <w:t>MVP</w:t>
      </w:r>
      <w:r w:rsidRPr="00B237E2">
        <w:rPr>
          <w:i/>
          <w:sz w:val="22"/>
          <w:lang w:val="ru-RU"/>
        </w:rPr>
        <w:t xml:space="preserve"> </w:t>
      </w:r>
      <w:proofErr w:type="spellStart"/>
      <w:r>
        <w:rPr>
          <w:i/>
          <w:sz w:val="22"/>
        </w:rPr>
        <w:t>MoSCoW</w:t>
      </w:r>
      <w:proofErr w:type="spellEnd"/>
      <w:r w:rsidRPr="00B237E2">
        <w:rPr>
          <w:i/>
          <w:sz w:val="22"/>
          <w:lang w:val="ru-RU"/>
        </w:rPr>
        <w:t>-</w:t>
      </w:r>
      <w:proofErr w:type="spellStart"/>
      <w:r w:rsidRPr="00B237E2">
        <w:rPr>
          <w:i/>
          <w:sz w:val="22"/>
          <w:lang w:val="ru-RU"/>
        </w:rPr>
        <w:t>приоритизации</w:t>
      </w:r>
      <w:proofErr w:type="spellEnd"/>
      <w:r w:rsidRPr="00B237E2">
        <w:rPr>
          <w:i/>
          <w:sz w:val="22"/>
          <w:lang w:val="ru-RU"/>
        </w:rPr>
        <w:t xml:space="preserve"> и шаблона ТЗ дисциплины «Основы проектной деятельности».</w:t>
      </w:r>
    </w:p>
    <w:sectPr w:rsidR="004457B0" w:rsidRPr="00B237E2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1907928">
    <w:abstractNumId w:val="8"/>
  </w:num>
  <w:num w:numId="2" w16cid:durableId="1660960659">
    <w:abstractNumId w:val="6"/>
  </w:num>
  <w:num w:numId="3" w16cid:durableId="560291947">
    <w:abstractNumId w:val="5"/>
  </w:num>
  <w:num w:numId="4" w16cid:durableId="989091222">
    <w:abstractNumId w:val="4"/>
  </w:num>
  <w:num w:numId="5" w16cid:durableId="1768109701">
    <w:abstractNumId w:val="7"/>
  </w:num>
  <w:num w:numId="6" w16cid:durableId="573513104">
    <w:abstractNumId w:val="3"/>
  </w:num>
  <w:num w:numId="7" w16cid:durableId="1416629183">
    <w:abstractNumId w:val="2"/>
  </w:num>
  <w:num w:numId="8" w16cid:durableId="766465569">
    <w:abstractNumId w:val="1"/>
  </w:num>
  <w:num w:numId="9" w16cid:durableId="928469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57B0"/>
    <w:rsid w:val="00785713"/>
    <w:rsid w:val="00AA1D8D"/>
    <w:rsid w:val="00B237E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302CF9"/>
  <w14:defaultImageDpi w14:val="300"/>
  <w15:docId w15:val="{1DFEC591-1188-4648-A968-CAFDEEA08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3466</Words>
  <Characters>19762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Гречишкина Кристина</cp:lastModifiedBy>
  <cp:revision>2</cp:revision>
  <dcterms:created xsi:type="dcterms:W3CDTF">2013-12-23T23:15:00Z</dcterms:created>
  <dcterms:modified xsi:type="dcterms:W3CDTF">2026-04-27T10:44:00Z</dcterms:modified>
  <cp:category/>
</cp:coreProperties>
</file>